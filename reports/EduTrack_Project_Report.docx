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9541F" w14:textId="77777777" w:rsidR="003778C2" w:rsidRDefault="00B97B02">
      <w:pPr>
        <w:pStyle w:val="Title"/>
        <w:jc w:val="center"/>
      </w:pPr>
      <w:r>
        <w:t>EduTrack: Educational Management Platform</w:t>
      </w:r>
    </w:p>
    <w:p w14:paraId="7C0D171A" w14:textId="77777777" w:rsidR="003778C2" w:rsidRDefault="00B97B02">
      <w:pPr>
        <w:jc w:val="center"/>
      </w:pPr>
      <w:r>
        <w:rPr>
          <w:b/>
          <w:sz w:val="28"/>
        </w:rPr>
        <w:t>Mobile App Development Project Report</w:t>
      </w:r>
    </w:p>
    <w:p w14:paraId="1D3C4BBD" w14:textId="77777777" w:rsidR="003778C2" w:rsidRDefault="003778C2"/>
    <w:p w14:paraId="2D325EEA" w14:textId="77777777" w:rsidR="003778C2" w:rsidRDefault="00B97B02">
      <w:pPr>
        <w:pStyle w:val="Heading1"/>
      </w:pPr>
      <w:r>
        <w:t>1. Project Title</w:t>
      </w:r>
    </w:p>
    <w:p w14:paraId="006FF4E7" w14:textId="77777777" w:rsidR="003778C2" w:rsidRDefault="00B97B02">
      <w:r>
        <w:rPr>
          <w:b/>
        </w:rPr>
        <w:t xml:space="preserve">App Name: </w:t>
      </w:r>
      <w:r>
        <w:t>EduTrack - Educational Management Platform</w:t>
      </w:r>
    </w:p>
    <w:p w14:paraId="6212F6BE" w14:textId="77777777" w:rsidR="003778C2" w:rsidRDefault="00B97B02">
      <w:r>
        <w:rPr>
          <w:b/>
        </w:rPr>
        <w:t>Team Members:</w:t>
      </w:r>
    </w:p>
    <w:p w14:paraId="0C90B30A" w14:textId="55A21303" w:rsidR="003778C2" w:rsidRDefault="00B97B02">
      <w:pPr>
        <w:pStyle w:val="ListBullet"/>
      </w:pPr>
      <w:r>
        <w:t>Oneeb Tariq - 251694198</w:t>
      </w:r>
    </w:p>
    <w:p w14:paraId="263147AC" w14:textId="7DBC9347" w:rsidR="003778C2" w:rsidRDefault="00B97B02">
      <w:pPr>
        <w:pStyle w:val="ListBullet"/>
      </w:pPr>
      <w:r>
        <w:t>Ghulam Hassan - 261925576</w:t>
      </w:r>
    </w:p>
    <w:p w14:paraId="4B975E6F" w14:textId="77777777" w:rsidR="003778C2" w:rsidRDefault="00B97B02">
      <w:r>
        <w:rPr>
          <w:b/>
        </w:rPr>
        <w:t xml:space="preserve">Course: </w:t>
      </w:r>
      <w:r>
        <w:t>Mobile App Development</w:t>
      </w:r>
    </w:p>
    <w:p w14:paraId="090EB712" w14:textId="77777777" w:rsidR="003778C2" w:rsidRDefault="00B97B02">
      <w:r>
        <w:rPr>
          <w:b/>
        </w:rPr>
        <w:t xml:space="preserve">Instructor: </w:t>
      </w:r>
      <w:r>
        <w:t>Umber Nisar</w:t>
      </w:r>
    </w:p>
    <w:p w14:paraId="1491F2DA" w14:textId="77777777" w:rsidR="003778C2" w:rsidRDefault="00B97B02">
      <w:r>
        <w:rPr>
          <w:b/>
        </w:rPr>
        <w:t xml:space="preserve">Date: </w:t>
      </w:r>
      <w:r>
        <w:t>November 30, 2025</w:t>
      </w:r>
    </w:p>
    <w:p w14:paraId="3E1E4959" w14:textId="77777777" w:rsidR="003778C2" w:rsidRDefault="00B97B02">
      <w:pPr>
        <w:pStyle w:val="Heading1"/>
      </w:pPr>
      <w:r>
        <w:t>2. Overview</w:t>
      </w:r>
    </w:p>
    <w:p w14:paraId="2AF09EFE" w14:textId="77777777" w:rsidR="003778C2" w:rsidRDefault="00B97B02">
      <w:r>
        <w:rPr>
          <w:b/>
        </w:rPr>
        <w:t xml:space="preserve">Objective: </w:t>
      </w:r>
      <w:r>
        <w:t>Build a comprehensive educational management platform that streamlines course management, attendance tracking, task organization, and real-time communication between instructors and students. The app provides separate interfaces for students and instructors with role-based features including quiz creation, popup questions, Q&amp;A walls, journal entries, and smart notifications.</w:t>
      </w:r>
    </w:p>
    <w:p w14:paraId="6C1050EF" w14:textId="77777777" w:rsidR="003778C2" w:rsidRDefault="00B97B02">
      <w:r>
        <w:rPr>
          <w:b/>
        </w:rPr>
        <w:t xml:space="preserve">Platform: </w:t>
      </w:r>
      <w:r>
        <w:t>Cross-platform (Android &amp; iOS) using Flutter/Dart</w:t>
      </w:r>
    </w:p>
    <w:p w14:paraId="48FDD8C9" w14:textId="77777777" w:rsidR="003778C2" w:rsidRDefault="00B97B02">
      <w:r>
        <w:rPr>
          <w:b/>
        </w:rPr>
        <w:t xml:space="preserve">Tools: </w:t>
      </w:r>
      <w:r>
        <w:t>Android Studio, VS Code, Firebase Console, Git</w:t>
      </w:r>
    </w:p>
    <w:p w14:paraId="4D726984" w14:textId="77777777" w:rsidR="003778C2" w:rsidRDefault="00B97B02">
      <w:pPr>
        <w:pStyle w:val="Heading1"/>
      </w:pPr>
      <w:r>
        <w:t>3. Features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778C2" w14:paraId="0618844D" w14:textId="77777777" w:rsidTr="00377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46C645" w14:textId="77777777" w:rsidR="003778C2" w:rsidRDefault="00B97B02">
            <w:r>
              <w:t>Feature</w:t>
            </w:r>
          </w:p>
        </w:tc>
        <w:tc>
          <w:tcPr>
            <w:tcW w:w="3120" w:type="dxa"/>
          </w:tcPr>
          <w:p w14:paraId="6B310C52" w14:textId="77777777" w:rsidR="003778C2" w:rsidRDefault="00B97B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20" w:type="dxa"/>
          </w:tcPr>
          <w:p w14:paraId="53B29C06" w14:textId="77777777" w:rsidR="003778C2" w:rsidRDefault="00B97B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778C2" w14:paraId="4C6DF534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982395" w14:textId="77777777" w:rsidR="003778C2" w:rsidRDefault="00B97B02">
            <w:r>
              <w:t>User Authentication</w:t>
            </w:r>
          </w:p>
        </w:tc>
        <w:tc>
          <w:tcPr>
            <w:tcW w:w="3120" w:type="dxa"/>
          </w:tcPr>
          <w:p w14:paraId="689A125F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Firebase Authentication with separate student/instructor roles, profile management</w:t>
            </w:r>
          </w:p>
        </w:tc>
        <w:tc>
          <w:tcPr>
            <w:tcW w:w="3120" w:type="dxa"/>
          </w:tcPr>
          <w:p w14:paraId="79BFC177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254104FA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164B936" w14:textId="77777777" w:rsidR="003778C2" w:rsidRDefault="00B97B02">
            <w:r>
              <w:t>Course Management</w:t>
            </w:r>
          </w:p>
        </w:tc>
        <w:tc>
          <w:tcPr>
            <w:tcW w:w="3120" w:type="dxa"/>
          </w:tcPr>
          <w:p w14:paraId="002226FC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Create, edit, archive courses; enrollment requests; student management</w:t>
            </w:r>
          </w:p>
        </w:tc>
        <w:tc>
          <w:tcPr>
            <w:tcW w:w="3120" w:type="dxa"/>
          </w:tcPr>
          <w:p w14:paraId="393E4745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7BFE41AE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A68A3B1" w14:textId="77777777" w:rsidR="003778C2" w:rsidRDefault="00B97B02">
            <w:r>
              <w:t>Attendance System</w:t>
            </w:r>
          </w:p>
        </w:tc>
        <w:tc>
          <w:tcPr>
            <w:tcW w:w="3120" w:type="dxa"/>
          </w:tcPr>
          <w:p w14:paraId="2B5C91F9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OTP-based attendance with </w:t>
            </w:r>
            <w:r>
              <w:lastRenderedPageBreak/>
              <w:t>photo verification, camera integration, location tracking</w:t>
            </w:r>
          </w:p>
        </w:tc>
        <w:tc>
          <w:tcPr>
            <w:tcW w:w="3120" w:type="dxa"/>
          </w:tcPr>
          <w:p w14:paraId="1958BAAD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Completed</w:t>
            </w:r>
          </w:p>
        </w:tc>
      </w:tr>
      <w:tr w:rsidR="003778C2" w14:paraId="1A0DA9FF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2AB14F" w14:textId="77777777" w:rsidR="003778C2" w:rsidRDefault="00B97B02">
            <w:r>
              <w:t>Real-time Notifications</w:t>
            </w:r>
          </w:p>
        </w:tc>
        <w:tc>
          <w:tcPr>
            <w:tcW w:w="3120" w:type="dxa"/>
          </w:tcPr>
          <w:p w14:paraId="54E122B4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Firebase Cloud Messaging for quizzes, questions, enrollments, task reminders</w:t>
            </w:r>
          </w:p>
        </w:tc>
        <w:tc>
          <w:tcPr>
            <w:tcW w:w="3120" w:type="dxa"/>
          </w:tcPr>
          <w:p w14:paraId="5BFD28A8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6CB23755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93F63DF" w14:textId="77777777" w:rsidR="003778C2" w:rsidRDefault="00B97B02">
            <w:r>
              <w:t>Quiz System</w:t>
            </w:r>
          </w:p>
        </w:tc>
        <w:tc>
          <w:tcPr>
            <w:tcW w:w="3120" w:type="dxa"/>
          </w:tcPr>
          <w:p w14:paraId="2FE71963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 quizzes, multiple choice questions, real-time results tracking</w:t>
            </w:r>
          </w:p>
        </w:tc>
        <w:tc>
          <w:tcPr>
            <w:tcW w:w="3120" w:type="dxa"/>
          </w:tcPr>
          <w:p w14:paraId="4FC5A75B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6101B97C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C019997" w14:textId="77777777" w:rsidR="003778C2" w:rsidRDefault="00B97B02">
            <w:r>
              <w:t>Popup Questions</w:t>
            </w:r>
          </w:p>
        </w:tc>
        <w:tc>
          <w:tcPr>
            <w:tcW w:w="3120" w:type="dxa"/>
          </w:tcPr>
          <w:p w14:paraId="346DE3F0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Live questions during class with instant answer submission and analytics</w:t>
            </w:r>
          </w:p>
        </w:tc>
        <w:tc>
          <w:tcPr>
            <w:tcW w:w="3120" w:type="dxa"/>
          </w:tcPr>
          <w:p w14:paraId="76CE3CDC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72C326A0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A35A3BD" w14:textId="77777777" w:rsidR="003778C2" w:rsidRDefault="00B97B02">
            <w:r>
              <w:t>Q&amp;A Wall</w:t>
            </w:r>
          </w:p>
        </w:tc>
        <w:tc>
          <w:tcPr>
            <w:tcW w:w="3120" w:type="dxa"/>
          </w:tcPr>
          <w:p w14:paraId="16D74D66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Course-specific discussion boards with threaded replies and notifications</w:t>
            </w:r>
          </w:p>
        </w:tc>
        <w:tc>
          <w:tcPr>
            <w:tcW w:w="3120" w:type="dxa"/>
          </w:tcPr>
          <w:p w14:paraId="5CC0FD52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3290BC13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3ADC149" w14:textId="77777777" w:rsidR="003778C2" w:rsidRDefault="00B97B02">
            <w:r>
              <w:t>Task Management</w:t>
            </w:r>
          </w:p>
        </w:tc>
        <w:tc>
          <w:tcPr>
            <w:tcW w:w="3120" w:type="dxa"/>
          </w:tcPr>
          <w:p w14:paraId="7BDCDC6A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To-do lists with due dates, priorities, completion tracking, calendar sync</w:t>
            </w:r>
          </w:p>
        </w:tc>
        <w:tc>
          <w:tcPr>
            <w:tcW w:w="3120" w:type="dxa"/>
          </w:tcPr>
          <w:p w14:paraId="6300D8F9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1159A98E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8BE2CA" w14:textId="77777777" w:rsidR="003778C2" w:rsidRDefault="00B97B02">
            <w:r>
              <w:t>Calendar Integration</w:t>
            </w:r>
          </w:p>
        </w:tc>
        <w:tc>
          <w:tcPr>
            <w:tcW w:w="3120" w:type="dxa"/>
          </w:tcPr>
          <w:p w14:paraId="128860F0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calendar sync, event reminders, deadline visualization</w:t>
            </w:r>
          </w:p>
        </w:tc>
        <w:tc>
          <w:tcPr>
            <w:tcW w:w="3120" w:type="dxa"/>
          </w:tcPr>
          <w:p w14:paraId="14FB8CEA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69980394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CA5712" w14:textId="77777777" w:rsidR="003778C2" w:rsidRDefault="00B97B02">
            <w:r>
              <w:t>Notes &amp; Journal</w:t>
            </w:r>
          </w:p>
        </w:tc>
        <w:tc>
          <w:tcPr>
            <w:tcW w:w="3120" w:type="dxa"/>
          </w:tcPr>
          <w:p w14:paraId="687B2700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Rich text editing with formatting (bold, italic, underline), bullet points</w:t>
            </w:r>
          </w:p>
        </w:tc>
        <w:tc>
          <w:tcPr>
            <w:tcW w:w="3120" w:type="dxa"/>
          </w:tcPr>
          <w:p w14:paraId="5794268E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49D5EFF2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CE377C" w14:textId="77777777" w:rsidR="003778C2" w:rsidRDefault="00B97B02">
            <w:r>
              <w:t>Profile System</w:t>
            </w:r>
          </w:p>
        </w:tc>
        <w:tc>
          <w:tcPr>
            <w:tcW w:w="3120" w:type="dxa"/>
          </w:tcPr>
          <w:p w14:paraId="0D33470C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profiles with avatar, major, age, editable information</w:t>
            </w:r>
          </w:p>
        </w:tc>
        <w:tc>
          <w:tcPr>
            <w:tcW w:w="3120" w:type="dxa"/>
          </w:tcPr>
          <w:p w14:paraId="03395747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508FC407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62F6C0" w14:textId="77777777" w:rsidR="003778C2" w:rsidRDefault="00B97B02">
            <w:r>
              <w:t>Settings &amp; Preferences</w:t>
            </w:r>
          </w:p>
        </w:tc>
        <w:tc>
          <w:tcPr>
            <w:tcW w:w="3120" w:type="dxa"/>
          </w:tcPr>
          <w:p w14:paraId="02A0FA72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toggles, reminder intervals, dark/light theme</w:t>
            </w:r>
          </w:p>
        </w:tc>
        <w:tc>
          <w:tcPr>
            <w:tcW w:w="3120" w:type="dxa"/>
          </w:tcPr>
          <w:p w14:paraId="74B4A0F5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122623C2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601609" w14:textId="77777777" w:rsidR="003778C2" w:rsidRDefault="00B97B02">
            <w:r>
              <w:t>Firestore Integration</w:t>
            </w:r>
          </w:p>
        </w:tc>
        <w:tc>
          <w:tcPr>
            <w:tcW w:w="3120" w:type="dxa"/>
          </w:tcPr>
          <w:p w14:paraId="1F3A3AC7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Real-time database for courses, attendance, questions, notifications</w:t>
            </w:r>
          </w:p>
        </w:tc>
        <w:tc>
          <w:tcPr>
            <w:tcW w:w="3120" w:type="dxa"/>
          </w:tcPr>
          <w:p w14:paraId="17EDA02A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596967E7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C367B4D" w14:textId="77777777" w:rsidR="003778C2" w:rsidRDefault="00B97B02">
            <w:r>
              <w:t>Role-based Access</w:t>
            </w:r>
          </w:p>
        </w:tc>
        <w:tc>
          <w:tcPr>
            <w:tcW w:w="3120" w:type="dxa"/>
          </w:tcPr>
          <w:p w14:paraId="31253129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Different features and permissions for students vs instructors</w:t>
            </w:r>
          </w:p>
        </w:tc>
        <w:tc>
          <w:tcPr>
            <w:tcW w:w="3120" w:type="dxa"/>
          </w:tcPr>
          <w:p w14:paraId="7ADBB2DB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Completed</w:t>
            </w:r>
          </w:p>
        </w:tc>
      </w:tr>
      <w:tr w:rsidR="003778C2" w14:paraId="5C377D84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C3FBEF" w14:textId="77777777" w:rsidR="003778C2" w:rsidRDefault="00B97B02">
            <w:r>
              <w:t>Activity Monitoring</w:t>
            </w:r>
          </w:p>
        </w:tc>
        <w:tc>
          <w:tcPr>
            <w:tcW w:w="3120" w:type="dxa"/>
          </w:tcPr>
          <w:p w14:paraId="68A4D2B1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Real-time listeners for course activities with smart notifications</w:t>
            </w:r>
          </w:p>
        </w:tc>
        <w:tc>
          <w:tcPr>
            <w:tcW w:w="3120" w:type="dxa"/>
          </w:tcPr>
          <w:p w14:paraId="1633CC76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</w:tbl>
    <w:p w14:paraId="57D72910" w14:textId="77777777" w:rsidR="003778C2" w:rsidRDefault="003778C2"/>
    <w:p w14:paraId="744F2B2B" w14:textId="77777777" w:rsidR="003778C2" w:rsidRDefault="00B97B02">
      <w:pPr>
        <w:pStyle w:val="Heading1"/>
      </w:pPr>
      <w:r>
        <w:t>4. Screenshots &amp; UI Design</w:t>
      </w:r>
    </w:p>
    <w:p w14:paraId="0E216A58" w14:textId="5F8A997D" w:rsidR="00890C12" w:rsidRDefault="00B97B02">
      <w:r>
        <w:t>The EduTrack application features a modern, intuitive user interface with the following design choices:</w:t>
      </w:r>
    </w:p>
    <w:p w14:paraId="2B8E9B8F" w14:textId="632F4A0E" w:rsidR="003778C2" w:rsidRDefault="00B97B02">
      <w:pPr>
        <w:ind w:left="360"/>
      </w:pPr>
      <w:r>
        <w:rPr>
          <w:b/>
        </w:rPr>
        <w:t xml:space="preserve">Clean Material Design: </w:t>
      </w:r>
      <w:r>
        <w:t>Follows Flutter Material Design guidelines with consistent spacing, elevation, and visual hierarchy</w:t>
      </w:r>
    </w:p>
    <w:p w14:paraId="2838E3FD" w14:textId="01FAD2D4" w:rsidR="00890C12" w:rsidRDefault="00890C12">
      <w:pPr>
        <w:ind w:left="360"/>
      </w:pPr>
    </w:p>
    <w:p w14:paraId="18F28C60" w14:textId="3EA969DC" w:rsidR="003778C2" w:rsidRDefault="00B97B02">
      <w:pPr>
        <w:ind w:left="360"/>
      </w:pPr>
      <w:r>
        <w:rPr>
          <w:b/>
        </w:rPr>
        <w:lastRenderedPageBreak/>
        <w:t xml:space="preserve">Gradient Accents: </w:t>
      </w:r>
      <w:r>
        <w:t>Course cards and action buttons use subtle gradients for visual appeal and depth</w:t>
      </w:r>
    </w:p>
    <w:p w14:paraId="2C000708" w14:textId="77777777" w:rsidR="003778C2" w:rsidRDefault="00B97B02">
      <w:pPr>
        <w:ind w:left="360"/>
      </w:pPr>
      <w:r>
        <w:rPr>
          <w:b/>
        </w:rPr>
        <w:t xml:space="preserve">Google Fonts Integration: </w:t>
      </w:r>
      <w:r>
        <w:t>Inter font family for professional, readable typography across all screens</w:t>
      </w:r>
    </w:p>
    <w:p w14:paraId="181A94AD" w14:textId="77777777" w:rsidR="003778C2" w:rsidRDefault="00B97B02">
      <w:pPr>
        <w:ind w:left="360"/>
      </w:pPr>
      <w:r>
        <w:rPr>
          <w:b/>
        </w:rPr>
        <w:t xml:space="preserve">Color-coded Categories: </w:t>
      </w:r>
      <w:r>
        <w:t>Courses use distinct color schemes for easy visual identification</w:t>
      </w:r>
    </w:p>
    <w:p w14:paraId="4EC6715C" w14:textId="77777777" w:rsidR="003778C2" w:rsidRDefault="00B97B02">
      <w:pPr>
        <w:ind w:left="360"/>
      </w:pPr>
      <w:r>
        <w:rPr>
          <w:b/>
        </w:rPr>
        <w:t xml:space="preserve">Responsive Layouts: </w:t>
      </w:r>
      <w:r>
        <w:t>Adaptive UI that works seamlessly on different screen sizes</w:t>
      </w:r>
    </w:p>
    <w:p w14:paraId="2DF7BF53" w14:textId="77777777" w:rsidR="003778C2" w:rsidRDefault="00B97B02">
      <w:pPr>
        <w:ind w:left="360"/>
      </w:pPr>
      <w:r>
        <w:rPr>
          <w:b/>
        </w:rPr>
        <w:t xml:space="preserve">Dark/Light Theme: </w:t>
      </w:r>
      <w:r>
        <w:t>Theme provider implementation with system-responsive color schemes</w:t>
      </w:r>
    </w:p>
    <w:p w14:paraId="14739205" w14:textId="77777777" w:rsidR="003778C2" w:rsidRDefault="00B97B02">
      <w:pPr>
        <w:ind w:left="360"/>
      </w:pPr>
      <w:r>
        <w:rPr>
          <w:b/>
        </w:rPr>
        <w:t xml:space="preserve">Bottom Navigation: </w:t>
      </w:r>
      <w:r>
        <w:t>Intuitive navigation bar for quick access to main features</w:t>
      </w:r>
    </w:p>
    <w:p w14:paraId="30B58C81" w14:textId="77777777" w:rsidR="003778C2" w:rsidRDefault="00B97B02">
      <w:pPr>
        <w:ind w:left="360"/>
      </w:pPr>
      <w:r>
        <w:rPr>
          <w:b/>
        </w:rPr>
        <w:t xml:space="preserve">Card-based Layout: </w:t>
      </w:r>
      <w:r>
        <w:t>Information organized in cards with shadows for clear separation</w:t>
      </w:r>
    </w:p>
    <w:p w14:paraId="3FDBFDAA" w14:textId="77777777" w:rsidR="003778C2" w:rsidRDefault="00B97B02">
      <w:pPr>
        <w:ind w:left="360"/>
      </w:pPr>
      <w:r>
        <w:rPr>
          <w:b/>
        </w:rPr>
        <w:t xml:space="preserve">Icon-driven Actions: </w:t>
      </w:r>
      <w:r>
        <w:t>Recognizable Material Icons for common actions throughout the app</w:t>
      </w:r>
    </w:p>
    <w:p w14:paraId="759F4390" w14:textId="77777777" w:rsidR="003778C2" w:rsidRDefault="00B97B02">
      <w:pPr>
        <w:ind w:left="360"/>
      </w:pPr>
      <w:r>
        <w:rPr>
          <w:b/>
        </w:rPr>
        <w:t xml:space="preserve">Real-time Indicators: </w:t>
      </w:r>
      <w:r>
        <w:t>Live status badges and activity indicators for courses and notifications</w:t>
      </w:r>
    </w:p>
    <w:p w14:paraId="79EFDF39" w14:textId="77777777" w:rsidR="003778C2" w:rsidRDefault="00B97B02">
      <w:pPr>
        <w:pStyle w:val="Heading1"/>
      </w:pPr>
      <w:r>
        <w:t>5. Technology Stack</w:t>
      </w:r>
    </w:p>
    <w:p w14:paraId="02538DEA" w14:textId="77777777" w:rsidR="003778C2" w:rsidRDefault="00B97B02">
      <w:r>
        <w:rPr>
          <w:b/>
        </w:rPr>
        <w:t xml:space="preserve">Frontend Framework: </w:t>
      </w:r>
      <w:r>
        <w:t>Flutter 3.9.2 / Dart SDK</w:t>
      </w:r>
    </w:p>
    <w:p w14:paraId="5A77F564" w14:textId="77777777" w:rsidR="003778C2" w:rsidRDefault="00B97B02">
      <w:r>
        <w:rPr>
          <w:b/>
        </w:rPr>
        <w:t>Backend &amp; Services:</w:t>
      </w:r>
    </w:p>
    <w:p w14:paraId="470DDDB0" w14:textId="77777777" w:rsidR="003778C2" w:rsidRDefault="00B97B02">
      <w:pPr>
        <w:pStyle w:val="ListBullet2"/>
      </w:pPr>
      <w:r>
        <w:t>Firebase Core 2.24.0 - App initialization</w:t>
      </w:r>
    </w:p>
    <w:p w14:paraId="79FE8A0B" w14:textId="77777777" w:rsidR="003778C2" w:rsidRDefault="00B97B02">
      <w:pPr>
        <w:pStyle w:val="ListBullet2"/>
      </w:pPr>
      <w:r>
        <w:t>Firebase Authentication 4.17.0 - User management</w:t>
      </w:r>
    </w:p>
    <w:p w14:paraId="3502B16C" w14:textId="77777777" w:rsidR="003778C2" w:rsidRDefault="00B97B02">
      <w:pPr>
        <w:pStyle w:val="ListBullet2"/>
      </w:pPr>
      <w:r>
        <w:t>Cloud Firestore 4.14.0 - NoSQL database</w:t>
      </w:r>
    </w:p>
    <w:p w14:paraId="435D4597" w14:textId="77777777" w:rsidR="003778C2" w:rsidRDefault="00B97B02">
      <w:pPr>
        <w:pStyle w:val="ListBullet2"/>
      </w:pPr>
      <w:r>
        <w:t>Firebase Storage 11.6.0 - File storage</w:t>
      </w:r>
    </w:p>
    <w:p w14:paraId="6C438506" w14:textId="77777777" w:rsidR="003778C2" w:rsidRDefault="00B97B02">
      <w:pPr>
        <w:pStyle w:val="ListBullet2"/>
      </w:pPr>
      <w:r>
        <w:t>Firebase Messaging 14.7.10 - Push notifications</w:t>
      </w:r>
    </w:p>
    <w:p w14:paraId="755328D8" w14:textId="77777777" w:rsidR="003778C2" w:rsidRDefault="00B97B02">
      <w:r>
        <w:rPr>
          <w:b/>
        </w:rPr>
        <w:t>Key Dependencies:</w:t>
      </w:r>
    </w:p>
    <w:p w14:paraId="1252D571" w14:textId="77777777" w:rsidR="003778C2" w:rsidRDefault="00B97B02">
      <w:pPr>
        <w:pStyle w:val="ListBullet2"/>
      </w:pPr>
      <w:r>
        <w:t>Provider 6.1.5 - State management</w:t>
      </w:r>
    </w:p>
    <w:p w14:paraId="0ED303FB" w14:textId="77777777" w:rsidR="003778C2" w:rsidRDefault="00B97B02">
      <w:pPr>
        <w:pStyle w:val="ListBullet2"/>
      </w:pPr>
      <w:r>
        <w:t>Google Fonts 6.1.0 - Typography</w:t>
      </w:r>
    </w:p>
    <w:p w14:paraId="504C62F0" w14:textId="77777777" w:rsidR="003778C2" w:rsidRDefault="00B97B02">
      <w:pPr>
        <w:pStyle w:val="ListBullet2"/>
      </w:pPr>
      <w:r>
        <w:t>Table Calendar 3.0.9 - Calendar UI</w:t>
      </w:r>
    </w:p>
    <w:p w14:paraId="1D7C7837" w14:textId="77777777" w:rsidR="003778C2" w:rsidRDefault="00B97B02">
      <w:pPr>
        <w:pStyle w:val="ListBullet2"/>
      </w:pPr>
      <w:r>
        <w:t>Camera 0.10.5 - Photo capture</w:t>
      </w:r>
    </w:p>
    <w:p w14:paraId="4B1CA674" w14:textId="77777777" w:rsidR="003778C2" w:rsidRDefault="00B97B02">
      <w:pPr>
        <w:pStyle w:val="ListBullet2"/>
      </w:pPr>
      <w:r>
        <w:t>Mobile Scanner 7.1.3 - QR code scanning</w:t>
      </w:r>
    </w:p>
    <w:p w14:paraId="252A8D21" w14:textId="77777777" w:rsidR="003778C2" w:rsidRDefault="00B97B02">
      <w:pPr>
        <w:pStyle w:val="ListBullet2"/>
      </w:pPr>
      <w:r>
        <w:t>Geolocator 11.0.1 - Location services</w:t>
      </w:r>
    </w:p>
    <w:p w14:paraId="6C74EE6C" w14:textId="77777777" w:rsidR="003778C2" w:rsidRDefault="00B97B02">
      <w:pPr>
        <w:pStyle w:val="ListBullet2"/>
      </w:pPr>
      <w:r>
        <w:t>Permission Handler 11.0.1 - Runtime permissions</w:t>
      </w:r>
    </w:p>
    <w:p w14:paraId="5CEB915B" w14:textId="77777777" w:rsidR="003778C2" w:rsidRDefault="00B97B02">
      <w:pPr>
        <w:pStyle w:val="ListBullet2"/>
      </w:pPr>
      <w:r>
        <w:t>Shared Preferences 2.2.2 - Local storage</w:t>
      </w:r>
    </w:p>
    <w:p w14:paraId="54342E18" w14:textId="77777777" w:rsidR="003778C2" w:rsidRDefault="00B97B02">
      <w:pPr>
        <w:pStyle w:val="ListBullet2"/>
      </w:pPr>
      <w:r>
        <w:t>Sensors Plus 7.0.0 - Device sensors</w:t>
      </w:r>
    </w:p>
    <w:p w14:paraId="70D926FB" w14:textId="77777777" w:rsidR="003778C2" w:rsidRDefault="00B97B02">
      <w:pPr>
        <w:pStyle w:val="ListBullet2"/>
      </w:pPr>
      <w:r>
        <w:t>Intl 0.19.0 - Internationalization</w:t>
      </w:r>
    </w:p>
    <w:p w14:paraId="55B96A56" w14:textId="77777777" w:rsidR="003778C2" w:rsidRDefault="00B97B02">
      <w:pPr>
        <w:pStyle w:val="Heading1"/>
      </w:pPr>
      <w:r>
        <w:lastRenderedPageBreak/>
        <w:t>6. Challenges &amp; Solutions</w:t>
      </w:r>
    </w:p>
    <w:p w14:paraId="45314886" w14:textId="77777777" w:rsidR="003778C2" w:rsidRDefault="00B97B02">
      <w:r>
        <w:rPr>
          <w:b/>
        </w:rPr>
        <w:t>1. Permission Errors in Firestore</w:t>
      </w:r>
    </w:p>
    <w:p w14:paraId="0EB80A02" w14:textId="77777777" w:rsidR="003778C2" w:rsidRDefault="00B97B02">
      <w:pPr>
        <w:ind w:left="360"/>
      </w:pPr>
      <w:r>
        <w:rPr>
          <w:b/>
        </w:rPr>
        <w:t xml:space="preserve">Issue: </w:t>
      </w:r>
      <w:r>
        <w:t>Initial Firestore rules caused PERMISSION_DENIED errors for notifications and Q&amp;A replies.</w:t>
      </w:r>
    </w:p>
    <w:p w14:paraId="4564B396" w14:textId="77777777" w:rsidR="003778C2" w:rsidRDefault="00B97B02">
      <w:pPr>
        <w:ind w:left="360"/>
      </w:pPr>
      <w:r>
        <w:rPr>
          <w:b/>
        </w:rPr>
        <w:t xml:space="preserve">Solution: </w:t>
      </w:r>
      <w:r>
        <w:t>Implemented comprehensive security rules with collection group support, proper instructor validation, and list permissions for real-time listeners.</w:t>
      </w:r>
    </w:p>
    <w:p w14:paraId="434A588F" w14:textId="77777777" w:rsidR="003778C2" w:rsidRDefault="00B97B02">
      <w:r>
        <w:rPr>
          <w:b/>
        </w:rPr>
        <w:t>2. Text Formatting Implementation</w:t>
      </w:r>
    </w:p>
    <w:p w14:paraId="16344257" w14:textId="77777777" w:rsidR="003778C2" w:rsidRDefault="00B97B02">
      <w:pPr>
        <w:ind w:left="360"/>
      </w:pPr>
      <w:r>
        <w:rPr>
          <w:b/>
        </w:rPr>
        <w:t xml:space="preserve">Issue: </w:t>
      </w:r>
      <w:r>
        <w:t>Initial approach using dynamic TextField styles affected all text instead of just newly typed content.</w:t>
      </w:r>
    </w:p>
    <w:p w14:paraId="6DE1B5A8" w14:textId="77777777" w:rsidR="003778C2" w:rsidRDefault="00B97B02">
      <w:pPr>
        <w:ind w:left="360"/>
      </w:pPr>
      <w:r>
        <w:rPr>
          <w:b/>
        </w:rPr>
        <w:t xml:space="preserve">Solution: </w:t>
      </w:r>
      <w:r>
        <w:t>Switched to marker-based formatting (**bold**, *italic*, __underline__) with a custom FormattedTextWidget parser for display.</w:t>
      </w:r>
    </w:p>
    <w:p w14:paraId="0702D4C3" w14:textId="77777777" w:rsidR="003778C2" w:rsidRDefault="00B97B02">
      <w:r>
        <w:rPr>
          <w:b/>
        </w:rPr>
        <w:t>3. Real-time Notification Delivery</w:t>
      </w:r>
    </w:p>
    <w:p w14:paraId="12A8F184" w14:textId="77777777" w:rsidR="003778C2" w:rsidRDefault="00B97B02">
      <w:pPr>
        <w:ind w:left="360"/>
      </w:pPr>
      <w:r>
        <w:rPr>
          <w:b/>
        </w:rPr>
        <w:t xml:space="preserve">Issue: </w:t>
      </w:r>
      <w:r>
        <w:t>Push notifications weren't triggering for all event types consistently.</w:t>
      </w:r>
    </w:p>
    <w:p w14:paraId="76462307" w14:textId="77777777" w:rsidR="003778C2" w:rsidRDefault="00B97B02">
      <w:pPr>
        <w:ind w:left="360"/>
      </w:pPr>
      <w:r>
        <w:rPr>
          <w:b/>
        </w:rPr>
        <w:t xml:space="preserve">Solution: </w:t>
      </w:r>
      <w:r>
        <w:t>Created ActivityMonitorService with Firestore .snapshots() listeners for real-time monitoring of questions, quizzes, and enrollments.</w:t>
      </w:r>
    </w:p>
    <w:p w14:paraId="7BBAA7B8" w14:textId="77777777" w:rsidR="003778C2" w:rsidRDefault="00B97B02">
      <w:r>
        <w:rPr>
          <w:b/>
        </w:rPr>
        <w:t>4. Role-based Navigation</w:t>
      </w:r>
    </w:p>
    <w:p w14:paraId="42C13880" w14:textId="77777777" w:rsidR="003778C2" w:rsidRDefault="00B97B02">
      <w:pPr>
        <w:ind w:left="360"/>
      </w:pPr>
      <w:r>
        <w:rPr>
          <w:b/>
        </w:rPr>
        <w:t xml:space="preserve">Issue: </w:t>
      </w:r>
      <w:r>
        <w:t>Students and instructors needed different menu options and permissions.</w:t>
      </w:r>
    </w:p>
    <w:p w14:paraId="09A16DAE" w14:textId="77777777" w:rsidR="003778C2" w:rsidRDefault="00B97B02">
      <w:pPr>
        <w:ind w:left="360"/>
      </w:pPr>
      <w:r>
        <w:rPr>
          <w:b/>
        </w:rPr>
        <w:t xml:space="preserve">Solution: </w:t>
      </w:r>
      <w:r>
        <w:t>Implemented RouteManager utility with dynamic route resolution based on user type, plus RoleGuard widgets for screen protection.</w:t>
      </w:r>
    </w:p>
    <w:p w14:paraId="10F96443" w14:textId="77777777" w:rsidR="003778C2" w:rsidRDefault="00B97B02">
      <w:r>
        <w:rPr>
          <w:b/>
        </w:rPr>
        <w:t>5. Attendance Photo Verification</w:t>
      </w:r>
    </w:p>
    <w:p w14:paraId="4A880CB8" w14:textId="77777777" w:rsidR="003778C2" w:rsidRDefault="00B97B02">
      <w:pPr>
        <w:ind w:left="360"/>
      </w:pPr>
      <w:r>
        <w:rPr>
          <w:b/>
        </w:rPr>
        <w:t xml:space="preserve">Issue: </w:t>
      </w:r>
      <w:r>
        <w:t>Needed reliable camera integration with photo upload and verification.</w:t>
      </w:r>
    </w:p>
    <w:p w14:paraId="605CD964" w14:textId="77777777" w:rsidR="003778C2" w:rsidRDefault="00B97B02">
      <w:pPr>
        <w:ind w:left="360"/>
      </w:pPr>
      <w:r>
        <w:rPr>
          <w:b/>
        </w:rPr>
        <w:t xml:space="preserve">Solution: </w:t>
      </w:r>
      <w:r>
        <w:t>Integrated camera plugin with Firebase Storage, implemented OTP system with geolocation verification for enhanced security.</w:t>
      </w:r>
    </w:p>
    <w:p w14:paraId="650CB668" w14:textId="77777777" w:rsidR="003778C2" w:rsidRDefault="00B97B02">
      <w:r>
        <w:rPr>
          <w:b/>
        </w:rPr>
        <w:t>6. Calendar Synchronization</w:t>
      </w:r>
    </w:p>
    <w:p w14:paraId="33BE8EE5" w14:textId="77777777" w:rsidR="003778C2" w:rsidRDefault="00B97B02">
      <w:pPr>
        <w:ind w:left="360"/>
      </w:pPr>
      <w:r>
        <w:rPr>
          <w:b/>
        </w:rPr>
        <w:t xml:space="preserve">Issue: </w:t>
      </w:r>
      <w:r>
        <w:t>Task deadlines needed to sync with device calendar.</w:t>
      </w:r>
    </w:p>
    <w:p w14:paraId="307CBC3C" w14:textId="77777777" w:rsidR="003778C2" w:rsidRDefault="00B97B02">
      <w:pPr>
        <w:ind w:left="360"/>
      </w:pPr>
      <w:r>
        <w:rPr>
          <w:b/>
        </w:rPr>
        <w:t xml:space="preserve">Solution: </w:t>
      </w:r>
      <w:r>
        <w:t>Implemented device_calendar plugin integration with permission handling and bi-directional event synchronization.</w:t>
      </w:r>
    </w:p>
    <w:p w14:paraId="3C4E29DB" w14:textId="77777777" w:rsidR="003778C2" w:rsidRDefault="00B97B02">
      <w:pPr>
        <w:pStyle w:val="Heading1"/>
      </w:pPr>
      <w:r>
        <w:t>7. Learning Outcomes</w:t>
      </w:r>
    </w:p>
    <w:p w14:paraId="1DA88B28" w14:textId="77777777" w:rsidR="003778C2" w:rsidRDefault="00B97B02">
      <w:r>
        <w:t>Throughout the development of EduTrack, the team gained comprehensive experience in:</w:t>
      </w:r>
    </w:p>
    <w:p w14:paraId="65EF33C7" w14:textId="77777777" w:rsidR="003778C2" w:rsidRDefault="00B97B02">
      <w:pPr>
        <w:pStyle w:val="ListBullet"/>
      </w:pPr>
      <w:r>
        <w:lastRenderedPageBreak/>
        <w:t>Flutter state management using Provider pattern for reactive UI updates</w:t>
      </w:r>
    </w:p>
    <w:p w14:paraId="24A2469E" w14:textId="77777777" w:rsidR="003778C2" w:rsidRDefault="00B97B02">
      <w:pPr>
        <w:pStyle w:val="ListBullet"/>
      </w:pPr>
      <w:r>
        <w:t>Firebase integration including Authentication, Firestore, Storage, and Cloud Messaging</w:t>
      </w:r>
    </w:p>
    <w:p w14:paraId="007BCF67" w14:textId="77777777" w:rsidR="003778C2" w:rsidRDefault="00B97B02">
      <w:pPr>
        <w:pStyle w:val="ListBullet"/>
      </w:pPr>
      <w:r>
        <w:t>Implementing complex security rules in Firestore with role-based access control</w:t>
      </w:r>
    </w:p>
    <w:p w14:paraId="28D05825" w14:textId="77777777" w:rsidR="003778C2" w:rsidRDefault="00B97B02">
      <w:pPr>
        <w:pStyle w:val="ListBullet"/>
      </w:pPr>
      <w:r>
        <w:t>Real-time data synchronization using Firestore streams and listeners</w:t>
      </w:r>
    </w:p>
    <w:p w14:paraId="5BD23FFC" w14:textId="77777777" w:rsidR="003778C2" w:rsidRDefault="00B97B02">
      <w:pPr>
        <w:pStyle w:val="ListBullet"/>
      </w:pPr>
      <w:r>
        <w:t>Push notification architecture with background and foreground handlers</w:t>
      </w:r>
    </w:p>
    <w:p w14:paraId="2BED82E6" w14:textId="77777777" w:rsidR="003778C2" w:rsidRDefault="00B97B02">
      <w:pPr>
        <w:pStyle w:val="ListBullet"/>
      </w:pPr>
      <w:r>
        <w:t>Camera integration, image capture, and cloud storage operations</w:t>
      </w:r>
    </w:p>
    <w:p w14:paraId="51C37357" w14:textId="77777777" w:rsidR="003778C2" w:rsidRDefault="00B97B02">
      <w:pPr>
        <w:pStyle w:val="ListBullet"/>
      </w:pPr>
      <w:r>
        <w:t>Permission handling for location, camera, storage, and calendar access</w:t>
      </w:r>
    </w:p>
    <w:p w14:paraId="522CBCE0" w14:textId="77777777" w:rsidR="003778C2" w:rsidRDefault="00B97B02">
      <w:pPr>
        <w:pStyle w:val="ListBullet"/>
      </w:pPr>
      <w:r>
        <w:t>Building responsive UIs with Material Design principles</w:t>
      </w:r>
    </w:p>
    <w:p w14:paraId="1956C946" w14:textId="77777777" w:rsidR="003778C2" w:rsidRDefault="00B97B02">
      <w:pPr>
        <w:pStyle w:val="ListBullet"/>
      </w:pPr>
      <w:r>
        <w:t>Theme management with dark/light mode support</w:t>
      </w:r>
    </w:p>
    <w:p w14:paraId="31744B7C" w14:textId="77777777" w:rsidR="003778C2" w:rsidRDefault="00B97B02">
      <w:pPr>
        <w:pStyle w:val="ListBullet"/>
      </w:pPr>
      <w:r>
        <w:t>Git version control and collaborative development workflows</w:t>
      </w:r>
    </w:p>
    <w:p w14:paraId="5580B1B5" w14:textId="77777777" w:rsidR="003778C2" w:rsidRDefault="00B97B02">
      <w:pPr>
        <w:pStyle w:val="ListBullet"/>
      </w:pPr>
      <w:r>
        <w:t>Debugging techniques for mobile app issues using logs and error tracking</w:t>
      </w:r>
    </w:p>
    <w:p w14:paraId="452E488B" w14:textId="77777777" w:rsidR="003778C2" w:rsidRDefault="00B97B02">
      <w:pPr>
        <w:pStyle w:val="ListBullet"/>
      </w:pPr>
      <w:r>
        <w:t>Rich text editing implementation with custom parsing logic</w:t>
      </w:r>
    </w:p>
    <w:p w14:paraId="1BA1C388" w14:textId="77777777" w:rsidR="003778C2" w:rsidRDefault="00B97B02">
      <w:pPr>
        <w:pStyle w:val="Heading1"/>
      </w:pPr>
      <w:r>
        <w:t>8. Future Work</w:t>
      </w:r>
    </w:p>
    <w:p w14:paraId="27D6F360" w14:textId="77777777" w:rsidR="003778C2" w:rsidRDefault="00B97B02">
      <w:pPr>
        <w:pStyle w:val="ListBullet"/>
      </w:pPr>
      <w:r>
        <w:t>Add group study rooms with video conferencing integration</w:t>
      </w:r>
    </w:p>
    <w:p w14:paraId="7C4381D6" w14:textId="77777777" w:rsidR="003778C2" w:rsidRDefault="00B97B02">
      <w:pPr>
        <w:pStyle w:val="ListBullet"/>
      </w:pPr>
      <w:r>
        <w:t>Implement assignment submission and grading system</w:t>
      </w:r>
    </w:p>
    <w:p w14:paraId="44D8F863" w14:textId="77777777" w:rsidR="003778C2" w:rsidRDefault="00B97B02">
      <w:pPr>
        <w:pStyle w:val="ListBullet"/>
      </w:pPr>
      <w:r>
        <w:t>Create analytics dashboard for student performance tracking</w:t>
      </w:r>
    </w:p>
    <w:p w14:paraId="52BDBB5D" w14:textId="77777777" w:rsidR="003778C2" w:rsidRDefault="00B97B02">
      <w:pPr>
        <w:pStyle w:val="ListBullet"/>
      </w:pPr>
      <w:r>
        <w:t>Add offline mode with local caching and sync when online</w:t>
      </w:r>
    </w:p>
    <w:p w14:paraId="53C9D0FA" w14:textId="77777777" w:rsidR="003778C2" w:rsidRDefault="00B97B02">
      <w:pPr>
        <w:pStyle w:val="ListBullet"/>
      </w:pPr>
      <w:r>
        <w:t>Integrate external learning resources (e.g., YouTube, Khan Academy)</w:t>
      </w:r>
    </w:p>
    <w:p w14:paraId="0062D9C5" w14:textId="77777777" w:rsidR="003778C2" w:rsidRDefault="00B97B02">
      <w:pPr>
        <w:pStyle w:val="ListBullet"/>
      </w:pPr>
      <w:r>
        <w:t>Implement peer-to-peer study matching system</w:t>
      </w:r>
    </w:p>
    <w:p w14:paraId="6B4910F6" w14:textId="77777777" w:rsidR="003778C2" w:rsidRDefault="00B97B02">
      <w:pPr>
        <w:pStyle w:val="ListBullet"/>
      </w:pPr>
      <w:r>
        <w:t>Add support for file attachments in Q&amp;A wall and notes</w:t>
      </w:r>
    </w:p>
    <w:p w14:paraId="6D1CA8A0" w14:textId="7C6B4790" w:rsidR="003778C2" w:rsidRDefault="00B97B02">
      <w:pPr>
        <w:pStyle w:val="ListBullet"/>
      </w:pPr>
      <w:r>
        <w:t>Create mobile-responsive web version using Flutter Web</w:t>
      </w:r>
    </w:p>
    <w:p w14:paraId="3AA55CE5" w14:textId="3D6817A9" w:rsidR="00FD1CB2" w:rsidRDefault="00FD1CB2">
      <w:pPr>
        <w:pStyle w:val="ListBullet"/>
      </w:pPr>
      <w:r>
        <w:t>Add functionality for a Teacher’s Assistant to manage things in Courses along with Instructors</w:t>
      </w:r>
    </w:p>
    <w:p w14:paraId="7F7DE2B4" w14:textId="77777777" w:rsidR="003778C2" w:rsidRDefault="00B97B02">
      <w:pPr>
        <w:pStyle w:val="Heading1"/>
      </w:pPr>
      <w:r>
        <w:t>9. Links</w:t>
      </w:r>
    </w:p>
    <w:p w14:paraId="1B6F18D7" w14:textId="77777777" w:rsidR="003778C2" w:rsidRDefault="00B97B02">
      <w:r>
        <w:rPr>
          <w:b/>
        </w:rPr>
        <w:t xml:space="preserve">GitHub Repository: </w:t>
      </w:r>
      <w:hyperlink r:id="rId6">
        <w:r>
          <w:rPr>
            <w:color w:val="0563C1"/>
            <w:u w:val="single"/>
          </w:rPr>
          <w:t>https://github.com/Hassan-6/EduTrack</w:t>
        </w:r>
      </w:hyperlink>
    </w:p>
    <w:p w14:paraId="1018B6EA" w14:textId="77777777" w:rsidR="003778C2" w:rsidRDefault="003778C2"/>
    <w:p w14:paraId="1F2DFB70" w14:textId="77777777" w:rsidR="003778C2" w:rsidRDefault="00B97B02">
      <w:pPr>
        <w:pStyle w:val="Heading1"/>
      </w:pPr>
      <w:r>
        <w:t>10. Conclusion</w:t>
      </w:r>
    </w:p>
    <w:p w14:paraId="4213B5A7" w14:textId="77777777" w:rsidR="003778C2" w:rsidRDefault="00B97B02">
      <w:r>
        <w:rPr>
          <w:b/>
        </w:rPr>
        <w:t xml:space="preserve">Summary: </w:t>
      </w:r>
      <w:r>
        <w:t>EduTrack is a comprehensive educational management platform that successfully bridges the gap between students and instructors through real-time communication, automated attendance tracking, and intelligent task management. The application has been thoroughly tested on Android devices running Android 11+ and demonstrates robust performance with Firebase backend integration.</w:t>
      </w:r>
    </w:p>
    <w:p w14:paraId="092CA9D4" w14:textId="77777777" w:rsidR="003778C2" w:rsidRDefault="003778C2"/>
    <w:p w14:paraId="117BDB8C" w14:textId="77777777" w:rsidR="003778C2" w:rsidRDefault="00B97B02">
      <w:r>
        <w:rPr>
          <w:b/>
        </w:rPr>
        <w:t>Team Contributions:</w:t>
      </w:r>
    </w:p>
    <w:p w14:paraId="57A23FCE" w14:textId="54B47DE3" w:rsidR="003778C2" w:rsidRDefault="00B97B02">
      <w:pPr>
        <w:ind w:left="360"/>
      </w:pPr>
      <w:r>
        <w:rPr>
          <w:b/>
        </w:rPr>
        <w:lastRenderedPageBreak/>
        <w:t xml:space="preserve">Oneeb Tariq (251694198): </w:t>
      </w:r>
      <w:r>
        <w:t>UI/UX Design</w:t>
      </w:r>
      <w:r w:rsidR="009F0BC7">
        <w:t xml:space="preserve">, Core Logic Implementation, Quiz &amp; Question Features, </w:t>
      </w:r>
      <w:r>
        <w:t>Notification System, Activity Monitoring Service, Theme Management</w:t>
      </w:r>
    </w:p>
    <w:p w14:paraId="0676B9A6" w14:textId="335B6813" w:rsidR="003778C2" w:rsidRDefault="00B97B02">
      <w:pPr>
        <w:ind w:left="360"/>
      </w:pPr>
      <w:r>
        <w:rPr>
          <w:b/>
        </w:rPr>
        <w:t xml:space="preserve">Ghulam Hassan (261925576): </w:t>
      </w:r>
      <w:r>
        <w:t xml:space="preserve">CRUD Operations, Attendance System, Camera Integration, </w:t>
      </w:r>
      <w:r w:rsidR="009F0BC7">
        <w:t xml:space="preserve">Firebase Integration (Auth, </w:t>
      </w:r>
      <w:proofErr w:type="spellStart"/>
      <w:r w:rsidR="009F0BC7">
        <w:t>Firestore</w:t>
      </w:r>
      <w:proofErr w:type="spellEnd"/>
      <w:r w:rsidR="009F0BC7">
        <w:t xml:space="preserve">, Storage), </w:t>
      </w:r>
      <w:proofErr w:type="spellStart"/>
      <w:r>
        <w:t>Firestore</w:t>
      </w:r>
      <w:proofErr w:type="spellEnd"/>
      <w:r>
        <w:t xml:space="preserve"> Security Rules</w:t>
      </w:r>
    </w:p>
    <w:p w14:paraId="13BCD9CB" w14:textId="77777777" w:rsidR="003778C2" w:rsidRDefault="00B97B02">
      <w:pPr>
        <w:pStyle w:val="Heading1"/>
      </w:pPr>
      <w:r>
        <w:t>11. Declaration</w:t>
      </w:r>
    </w:p>
    <w:p w14:paraId="4EFBF4F8" w14:textId="77777777" w:rsidR="003778C2" w:rsidRDefault="00B97B02">
      <w:r>
        <w:t>We confirm that this project represents our original work. All external resources, libraries, and tools used have been properly documented and attributed.</w:t>
      </w:r>
    </w:p>
    <w:p w14:paraId="32F1BF16" w14:textId="77777777" w:rsidR="003778C2" w:rsidRDefault="003778C2"/>
    <w:p w14:paraId="7F3C8588" w14:textId="77777777" w:rsidR="003778C2" w:rsidRDefault="00B97B02">
      <w:r>
        <w:rPr>
          <w:b/>
        </w:rPr>
        <w:t>Signatures:</w:t>
      </w:r>
    </w:p>
    <w:p w14:paraId="4FDBAABE" w14:textId="77777777" w:rsidR="003778C2" w:rsidRDefault="00B97B02">
      <w:r>
        <w:t>_______________________          _______________________</w:t>
      </w:r>
    </w:p>
    <w:p w14:paraId="39320A13" w14:textId="77777777" w:rsidR="003778C2" w:rsidRDefault="00B97B02">
      <w:r>
        <w:t>Oneeb Tariq                                    Ghulam Hassan</w:t>
      </w:r>
    </w:p>
    <w:p w14:paraId="4FB94694" w14:textId="77777777" w:rsidR="003778C2" w:rsidRDefault="003778C2"/>
    <w:p w14:paraId="11D58724" w14:textId="77777777" w:rsidR="003778C2" w:rsidRDefault="00B97B02">
      <w:r>
        <w:rPr>
          <w:b/>
        </w:rPr>
        <w:t xml:space="preserve">Date: </w:t>
      </w:r>
      <w:r>
        <w:t>November 30, 2025</w:t>
      </w:r>
    </w:p>
    <w:p w14:paraId="47AE2EB8" w14:textId="77777777" w:rsidR="003778C2" w:rsidRDefault="00B97B02">
      <w:r>
        <w:br w:type="page"/>
      </w:r>
    </w:p>
    <w:p w14:paraId="00431CFE" w14:textId="77777777" w:rsidR="003778C2" w:rsidRDefault="00B97B02">
      <w:pPr>
        <w:pStyle w:val="Heading1"/>
      </w:pPr>
      <w:r>
        <w:lastRenderedPageBreak/>
        <w:t>Attachments</w:t>
      </w:r>
    </w:p>
    <w:p w14:paraId="29BBEF14" w14:textId="77777777" w:rsidR="003778C2" w:rsidRDefault="00B97B02">
      <w:pPr>
        <w:pStyle w:val="Heading2"/>
      </w:pPr>
      <w:r>
        <w:t>A. Code Snippets</w:t>
      </w:r>
    </w:p>
    <w:p w14:paraId="29CF8B97" w14:textId="77777777" w:rsidR="003778C2" w:rsidRDefault="00B97B02">
      <w:pPr>
        <w:pStyle w:val="Heading3"/>
      </w:pPr>
      <w:r>
        <w:t>1. Firebase Authentication Integration</w:t>
      </w:r>
    </w:p>
    <w:p w14:paraId="1A2ADFFF" w14:textId="77777777" w:rsidR="003778C2" w:rsidRDefault="00B97B02">
      <w:pPr>
        <w:ind w:left="360"/>
      </w:pPr>
      <w:r>
        <w:rPr>
          <w:rFonts w:ascii="Consolas" w:hAnsi="Consolas"/>
          <w:sz w:val="18"/>
        </w:rPr>
        <w:t>// lib/services/auth_provider.dart</w:t>
      </w:r>
      <w:r>
        <w:rPr>
          <w:rFonts w:ascii="Consolas" w:hAnsi="Consolas"/>
          <w:sz w:val="18"/>
        </w:rPr>
        <w:br/>
        <w:t>class AuthProvider with ChangeNotifier {</w:t>
      </w:r>
      <w:r>
        <w:rPr>
          <w:rFonts w:ascii="Consolas" w:hAnsi="Consolas"/>
          <w:sz w:val="18"/>
        </w:rPr>
        <w:br/>
        <w:t xml:space="preserve">  final FirebaseAuth _auth = FirebaseAuth.instance;</w:t>
      </w:r>
      <w:r>
        <w:rPr>
          <w:rFonts w:ascii="Consolas" w:hAnsi="Consolas"/>
          <w:sz w:val="18"/>
        </w:rPr>
        <w:br/>
        <w:t xml:space="preserve">  User? _user;</w:t>
      </w:r>
      <w:r>
        <w:rPr>
          <w:rFonts w:ascii="Consolas" w:hAnsi="Consolas"/>
          <w:sz w:val="18"/>
        </w:rPr>
        <w:br/>
        <w:t xml:space="preserve">  String? _userType;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Future&lt;void&gt; signIn(String email, String password) async {</w:t>
      </w:r>
      <w:r>
        <w:rPr>
          <w:rFonts w:ascii="Consolas" w:hAnsi="Consolas"/>
          <w:sz w:val="18"/>
        </w:rPr>
        <w:br/>
        <w:t xml:space="preserve">    try {</w:t>
      </w:r>
      <w:r>
        <w:rPr>
          <w:rFonts w:ascii="Consolas" w:hAnsi="Consolas"/>
          <w:sz w:val="18"/>
        </w:rPr>
        <w:br/>
        <w:t xml:space="preserve">      UserCredential userCredential = await _auth.signInWithEmailAndPassword(</w:t>
      </w:r>
      <w:r>
        <w:rPr>
          <w:rFonts w:ascii="Consolas" w:hAnsi="Consolas"/>
          <w:sz w:val="18"/>
        </w:rPr>
        <w:br/>
        <w:t xml:space="preserve">        email: email,</w:t>
      </w:r>
      <w:r>
        <w:rPr>
          <w:rFonts w:ascii="Consolas" w:hAnsi="Consolas"/>
          <w:sz w:val="18"/>
        </w:rPr>
        <w:br/>
        <w:t xml:space="preserve">        password: password,</w:t>
      </w:r>
      <w:r>
        <w:rPr>
          <w:rFonts w:ascii="Consolas" w:hAnsi="Consolas"/>
          <w:sz w:val="18"/>
        </w:rPr>
        <w:br/>
        <w:t xml:space="preserve">      );</w:t>
      </w:r>
      <w:r>
        <w:rPr>
          <w:rFonts w:ascii="Consolas" w:hAnsi="Consolas"/>
          <w:sz w:val="18"/>
        </w:rPr>
        <w:br/>
        <w:t xml:space="preserve">      _user = userCredential.user;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br/>
        <w:t xml:space="preserve">      // Fetch user type from Firestore</w:t>
      </w:r>
      <w:r>
        <w:rPr>
          <w:rFonts w:ascii="Consolas" w:hAnsi="Consolas"/>
          <w:sz w:val="18"/>
        </w:rPr>
        <w:br/>
        <w:t xml:space="preserve">      final doc = await FirebaseFirestore.instance</w:t>
      </w:r>
      <w:r>
        <w:rPr>
          <w:rFonts w:ascii="Consolas" w:hAnsi="Consolas"/>
          <w:sz w:val="18"/>
        </w:rPr>
        <w:br/>
        <w:t xml:space="preserve">          .collection('users')</w:t>
      </w:r>
      <w:r>
        <w:rPr>
          <w:rFonts w:ascii="Consolas" w:hAnsi="Consolas"/>
          <w:sz w:val="18"/>
        </w:rPr>
        <w:br/>
        <w:t xml:space="preserve">          .doc(_user!.uid)</w:t>
      </w:r>
      <w:r>
        <w:rPr>
          <w:rFonts w:ascii="Consolas" w:hAnsi="Consolas"/>
          <w:sz w:val="18"/>
        </w:rPr>
        <w:br/>
        <w:t xml:space="preserve">          .get();</w:t>
      </w:r>
      <w:r>
        <w:rPr>
          <w:rFonts w:ascii="Consolas" w:hAnsi="Consolas"/>
          <w:sz w:val="18"/>
        </w:rPr>
        <w:br/>
        <w:t xml:space="preserve">      _userType = doc.data()?['userType'] ?? 'student';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br/>
        <w:t xml:space="preserve">      RouteManager.setUserType(_userType!);</w:t>
      </w:r>
      <w:r>
        <w:rPr>
          <w:rFonts w:ascii="Consolas" w:hAnsi="Consolas"/>
          <w:sz w:val="18"/>
        </w:rPr>
        <w:br/>
        <w:t xml:space="preserve">      notifyListeners();</w:t>
      </w:r>
      <w:r>
        <w:rPr>
          <w:rFonts w:ascii="Consolas" w:hAnsi="Consolas"/>
          <w:sz w:val="18"/>
        </w:rPr>
        <w:br/>
        <w:t xml:space="preserve">    } catch (e) {</w:t>
      </w:r>
      <w:r>
        <w:rPr>
          <w:rFonts w:ascii="Consolas" w:hAnsi="Consolas"/>
          <w:sz w:val="18"/>
        </w:rPr>
        <w:br/>
        <w:t xml:space="preserve">      throw Exception('Sign in failed: $e');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79DFFFB1" w14:textId="77777777" w:rsidR="003778C2" w:rsidRDefault="00B97B02">
      <w:pPr>
        <w:pStyle w:val="Heading3"/>
      </w:pPr>
      <w:r>
        <w:t>2. Real-time Activity Monitoring</w:t>
      </w:r>
    </w:p>
    <w:p w14:paraId="21612323" w14:textId="77777777" w:rsidR="003778C2" w:rsidRDefault="00B97B02">
      <w:pPr>
        <w:ind w:left="360"/>
      </w:pPr>
      <w:r>
        <w:rPr>
          <w:rFonts w:ascii="Consolas" w:hAnsi="Consolas"/>
          <w:sz w:val="18"/>
        </w:rPr>
        <w:t>// lib/services/activity_monitor_service.dart</w:t>
      </w:r>
      <w:r>
        <w:rPr>
          <w:rFonts w:ascii="Consolas" w:hAnsi="Consolas"/>
          <w:sz w:val="18"/>
        </w:rPr>
        <w:br/>
        <w:t>class ActivityMonitorService {</w:t>
      </w:r>
      <w:r>
        <w:rPr>
          <w:rFonts w:ascii="Consolas" w:hAnsi="Consolas"/>
          <w:sz w:val="18"/>
        </w:rPr>
        <w:br/>
        <w:t xml:space="preserve">  static final ActivityMonitorService _instance = </w:t>
      </w:r>
      <w:r>
        <w:rPr>
          <w:rFonts w:ascii="Consolas" w:hAnsi="Consolas"/>
          <w:sz w:val="18"/>
        </w:rPr>
        <w:br/>
        <w:t xml:space="preserve">      ActivityMonitorService._internal();</w:t>
      </w:r>
      <w:r>
        <w:rPr>
          <w:rFonts w:ascii="Consolas" w:hAnsi="Consolas"/>
          <w:sz w:val="18"/>
        </w:rPr>
        <w:br/>
        <w:t xml:space="preserve">  factory ActivityMonitorService() =&gt; _instance;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br/>
        <w:t xml:space="preserve">  void startStudentMonitoring(String userId) async {</w:t>
      </w:r>
      <w:r>
        <w:rPr>
          <w:rFonts w:ascii="Consolas" w:hAnsi="Consolas"/>
          <w:sz w:val="18"/>
        </w:rPr>
        <w:br/>
        <w:t xml:space="preserve">    final enrolledCourses = await FirebaseService</w:t>
      </w:r>
      <w:r>
        <w:rPr>
          <w:rFonts w:ascii="Consolas" w:hAnsi="Consolas"/>
          <w:sz w:val="18"/>
        </w:rPr>
        <w:br/>
        <w:t xml:space="preserve">        .getAllCoursesWhereStudentEnrolled(userId);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for (var courseId in enrolledCourses) {</w:t>
      </w:r>
      <w:r>
        <w:rPr>
          <w:rFonts w:ascii="Consolas" w:hAnsi="Consolas"/>
          <w:sz w:val="18"/>
        </w:rPr>
        <w:br/>
        <w:t xml:space="preserve">      // Monitor popup questions</w:t>
      </w:r>
      <w:r>
        <w:rPr>
          <w:rFonts w:ascii="Consolas" w:hAnsi="Consolas"/>
          <w:sz w:val="18"/>
        </w:rPr>
        <w:br/>
        <w:t xml:space="preserve">      FirebaseFirestore.instance</w:t>
      </w:r>
      <w:r>
        <w:rPr>
          <w:rFonts w:ascii="Consolas" w:hAnsi="Consolas"/>
          <w:sz w:val="18"/>
        </w:rPr>
        <w:br/>
        <w:t xml:space="preserve">          .collection('courses')</w:t>
      </w:r>
      <w:r>
        <w:rPr>
          <w:rFonts w:ascii="Consolas" w:hAnsi="Consolas"/>
          <w:sz w:val="18"/>
        </w:rPr>
        <w:br/>
        <w:t xml:space="preserve">          .doc(courseId)</w:t>
      </w:r>
      <w:r>
        <w:rPr>
          <w:rFonts w:ascii="Consolas" w:hAnsi="Consolas"/>
          <w:sz w:val="18"/>
        </w:rPr>
        <w:br/>
        <w:t xml:space="preserve">          .collection('popupQuestions')</w:t>
      </w:r>
      <w:r>
        <w:rPr>
          <w:rFonts w:ascii="Consolas" w:hAnsi="Consolas"/>
          <w:sz w:val="18"/>
        </w:rPr>
        <w:br/>
        <w:t xml:space="preserve">          .where('isActive', isEqualTo: true)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.snapshots()</w:t>
      </w:r>
      <w:r>
        <w:rPr>
          <w:rFonts w:ascii="Consolas" w:hAnsi="Consolas"/>
          <w:sz w:val="18"/>
        </w:rPr>
        <w:br/>
        <w:t xml:space="preserve">          .listen((snapshot) {</w:t>
      </w:r>
      <w:r>
        <w:rPr>
          <w:rFonts w:ascii="Consolas" w:hAnsi="Consolas"/>
          <w:sz w:val="18"/>
        </w:rPr>
        <w:br/>
        <w:t xml:space="preserve">        for (var change in snapshot.docChanges) {</w:t>
      </w:r>
      <w:r>
        <w:rPr>
          <w:rFonts w:ascii="Consolas" w:hAnsi="Consolas"/>
          <w:sz w:val="18"/>
        </w:rPr>
        <w:br/>
        <w:t xml:space="preserve">          if (change.type == DocumentChangeType.added) {</w:t>
      </w:r>
      <w:r>
        <w:rPr>
          <w:rFonts w:ascii="Consolas" w:hAnsi="Consolas"/>
          <w:sz w:val="18"/>
        </w:rPr>
        <w:br/>
        <w:t xml:space="preserve">            _showPopupQuestionNotification(</w:t>
      </w:r>
      <w:r>
        <w:rPr>
          <w:rFonts w:ascii="Consolas" w:hAnsi="Consolas"/>
          <w:sz w:val="18"/>
        </w:rPr>
        <w:br/>
        <w:t xml:space="preserve">                change.doc.data()!, courseId);</w:t>
      </w:r>
      <w:r>
        <w:rPr>
          <w:rFonts w:ascii="Consolas" w:hAnsi="Consolas"/>
          <w:sz w:val="18"/>
        </w:rPr>
        <w:br/>
        <w:t xml:space="preserve">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});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br/>
        <w:t xml:space="preserve">      // Monitor quizzes</w:t>
      </w:r>
      <w:r>
        <w:rPr>
          <w:rFonts w:ascii="Consolas" w:hAnsi="Consolas"/>
          <w:sz w:val="18"/>
        </w:rPr>
        <w:br/>
        <w:t xml:space="preserve">      FirebaseFirestore.instance</w:t>
      </w:r>
      <w:r>
        <w:rPr>
          <w:rFonts w:ascii="Consolas" w:hAnsi="Consolas"/>
          <w:sz w:val="18"/>
        </w:rPr>
        <w:br/>
        <w:t xml:space="preserve">          .collection('courses')</w:t>
      </w:r>
      <w:r>
        <w:rPr>
          <w:rFonts w:ascii="Consolas" w:hAnsi="Consolas"/>
          <w:sz w:val="18"/>
        </w:rPr>
        <w:br/>
        <w:t xml:space="preserve">          .doc(courseId)</w:t>
      </w:r>
      <w:r>
        <w:rPr>
          <w:rFonts w:ascii="Consolas" w:hAnsi="Consolas"/>
          <w:sz w:val="18"/>
        </w:rPr>
        <w:br/>
        <w:t xml:space="preserve">          .collection('quizzes')</w:t>
      </w:r>
      <w:r>
        <w:rPr>
          <w:rFonts w:ascii="Consolas" w:hAnsi="Consolas"/>
          <w:sz w:val="18"/>
        </w:rPr>
        <w:br/>
        <w:t xml:space="preserve">          .where('isActive', isEqualTo: true)</w:t>
      </w:r>
      <w:r>
        <w:rPr>
          <w:rFonts w:ascii="Consolas" w:hAnsi="Consolas"/>
          <w:sz w:val="18"/>
        </w:rPr>
        <w:br/>
        <w:t xml:space="preserve">          .snapshots()</w:t>
      </w:r>
      <w:r>
        <w:rPr>
          <w:rFonts w:ascii="Consolas" w:hAnsi="Consolas"/>
          <w:sz w:val="18"/>
        </w:rPr>
        <w:br/>
        <w:t xml:space="preserve">          .listen((snapshot) {</w:t>
      </w:r>
      <w:r>
        <w:rPr>
          <w:rFonts w:ascii="Consolas" w:hAnsi="Consolas"/>
          <w:sz w:val="18"/>
        </w:rPr>
        <w:br/>
        <w:t xml:space="preserve">        for (var change in snapshot.docChanges) {</w:t>
      </w:r>
      <w:r>
        <w:rPr>
          <w:rFonts w:ascii="Consolas" w:hAnsi="Consolas"/>
          <w:sz w:val="18"/>
        </w:rPr>
        <w:br/>
        <w:t xml:space="preserve">          if (change.type == DocumentChangeType.added) {</w:t>
      </w:r>
      <w:r>
        <w:rPr>
          <w:rFonts w:ascii="Consolas" w:hAnsi="Consolas"/>
          <w:sz w:val="18"/>
        </w:rPr>
        <w:br/>
        <w:t xml:space="preserve">            _showQuizNotification(change.doc.data()!, courseId);</w:t>
      </w:r>
      <w:r>
        <w:rPr>
          <w:rFonts w:ascii="Consolas" w:hAnsi="Consolas"/>
          <w:sz w:val="18"/>
        </w:rPr>
        <w:br/>
        <w:t xml:space="preserve">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});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268DB6AE" w14:textId="77777777" w:rsidR="003778C2" w:rsidRDefault="00B97B02">
      <w:pPr>
        <w:pStyle w:val="Heading3"/>
      </w:pPr>
      <w:r>
        <w:t>3. Text Formatting with Markers</w:t>
      </w:r>
    </w:p>
    <w:p w14:paraId="25A5F732" w14:textId="77777777" w:rsidR="003778C2" w:rsidRDefault="00B97B02">
      <w:pPr>
        <w:ind w:left="360"/>
      </w:pPr>
      <w:r>
        <w:rPr>
          <w:rFonts w:ascii="Consolas" w:hAnsi="Consolas"/>
          <w:sz w:val="18"/>
        </w:rPr>
        <w:t>// lib/utils/text_formatter.dart</w:t>
      </w:r>
      <w:r>
        <w:rPr>
          <w:rFonts w:ascii="Consolas" w:hAnsi="Consolas"/>
          <w:sz w:val="18"/>
        </w:rPr>
        <w:br/>
        <w:t>class FormattedTextWidget extends StatelessWidget {</w:t>
      </w:r>
      <w:r>
        <w:rPr>
          <w:rFonts w:ascii="Consolas" w:hAnsi="Consolas"/>
          <w:sz w:val="18"/>
        </w:rPr>
        <w:br/>
        <w:t xml:space="preserve">  final String text;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br/>
        <w:t xml:space="preserve">  List&lt;TextSpan&gt; _parseText(String text, TextStyle baseStyle) {</w:t>
      </w:r>
      <w:r>
        <w:rPr>
          <w:rFonts w:ascii="Consolas" w:hAnsi="Consolas"/>
          <w:sz w:val="18"/>
        </w:rPr>
        <w:br/>
        <w:t xml:space="preserve">    final List&lt;TextSpan&gt; spans = [];</w:t>
      </w:r>
      <w:r>
        <w:rPr>
          <w:rFonts w:ascii="Consolas" w:hAnsi="Consolas"/>
          <w:sz w:val="18"/>
        </w:rPr>
        <w:br/>
        <w:t xml:space="preserve">    int currentIndex = 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while (currentIndex &lt; text.length) {</w:t>
      </w:r>
      <w:r>
        <w:rPr>
          <w:rFonts w:ascii="Consolas" w:hAnsi="Consolas"/>
          <w:sz w:val="18"/>
        </w:rPr>
        <w:br/>
        <w:t xml:space="preserve">      // Check for bold (**text**)</w:t>
      </w:r>
      <w:r>
        <w:rPr>
          <w:rFonts w:ascii="Consolas" w:hAnsi="Consolas"/>
          <w:sz w:val="18"/>
        </w:rPr>
        <w:br/>
        <w:t xml:space="preserve">      if (text.substring(currentIndex, currentIndex + 2) == '**') {</w:t>
      </w:r>
      <w:r>
        <w:rPr>
          <w:rFonts w:ascii="Consolas" w:hAnsi="Consolas"/>
          <w:sz w:val="18"/>
        </w:rPr>
        <w:br/>
        <w:t xml:space="preserve">        final endIndex = text.indexOf('**', currentIndex + 2);</w:t>
      </w:r>
      <w:r>
        <w:rPr>
          <w:rFonts w:ascii="Consolas" w:hAnsi="Consolas"/>
          <w:sz w:val="18"/>
        </w:rPr>
        <w:br/>
        <w:t xml:space="preserve">        if (endIndex != -1) {</w:t>
      </w:r>
      <w:r>
        <w:rPr>
          <w:rFonts w:ascii="Consolas" w:hAnsi="Consolas"/>
          <w:sz w:val="18"/>
        </w:rPr>
        <w:br/>
        <w:t xml:space="preserve">          final boldText = text.substring(currentIndex + 2, endIndex);</w:t>
      </w:r>
      <w:r>
        <w:rPr>
          <w:rFonts w:ascii="Consolas" w:hAnsi="Consolas"/>
          <w:sz w:val="18"/>
        </w:rPr>
        <w:br/>
        <w:t xml:space="preserve">          spans.add(TextSpan(</w:t>
      </w:r>
      <w:r>
        <w:rPr>
          <w:rFonts w:ascii="Consolas" w:hAnsi="Consolas"/>
          <w:sz w:val="18"/>
        </w:rPr>
        <w:br/>
        <w:t xml:space="preserve">            text: boldText,</w:t>
      </w:r>
      <w:r>
        <w:rPr>
          <w:rFonts w:ascii="Consolas" w:hAnsi="Consolas"/>
          <w:sz w:val="18"/>
        </w:rPr>
        <w:br/>
        <w:t xml:space="preserve">            style: baseStyle.copyWith(fontWeight: FontWeight.bold),</w:t>
      </w:r>
      <w:r>
        <w:rPr>
          <w:rFonts w:ascii="Consolas" w:hAnsi="Consolas"/>
          <w:sz w:val="18"/>
        </w:rPr>
        <w:br/>
        <w:t xml:space="preserve">          ));</w:t>
      </w:r>
      <w:r>
        <w:rPr>
          <w:rFonts w:ascii="Consolas" w:hAnsi="Consolas"/>
          <w:sz w:val="18"/>
        </w:rPr>
        <w:br/>
        <w:t xml:space="preserve">          currentIndex = endIndex + 2;</w:t>
      </w:r>
      <w:r>
        <w:rPr>
          <w:rFonts w:ascii="Consolas" w:hAnsi="Consolas"/>
          <w:sz w:val="18"/>
        </w:rPr>
        <w:br/>
        <w:t xml:space="preserve">          continue;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br/>
        <w:t xml:space="preserve">      // Check for italic (*text*)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if (text[currentIndex] == '*') {</w:t>
      </w:r>
      <w:r>
        <w:rPr>
          <w:rFonts w:ascii="Consolas" w:hAnsi="Consolas"/>
          <w:sz w:val="18"/>
        </w:rPr>
        <w:br/>
        <w:t xml:space="preserve">        final endIndex = text.indexOf('*', currentIndex + 1);</w:t>
      </w:r>
      <w:r>
        <w:rPr>
          <w:rFonts w:ascii="Consolas" w:hAnsi="Consolas"/>
          <w:sz w:val="18"/>
        </w:rPr>
        <w:br/>
        <w:t xml:space="preserve">        if (endIndex != -1) {</w:t>
      </w:r>
      <w:r>
        <w:rPr>
          <w:rFonts w:ascii="Consolas" w:hAnsi="Consolas"/>
          <w:sz w:val="18"/>
        </w:rPr>
        <w:br/>
        <w:t xml:space="preserve">          final italicText = text.substring(currentIndex + 1, endIndex);</w:t>
      </w:r>
      <w:r>
        <w:rPr>
          <w:rFonts w:ascii="Consolas" w:hAnsi="Consolas"/>
          <w:sz w:val="18"/>
        </w:rPr>
        <w:br/>
        <w:t xml:space="preserve">          spans.add(TextSpan(</w:t>
      </w:r>
      <w:r>
        <w:rPr>
          <w:rFonts w:ascii="Consolas" w:hAnsi="Consolas"/>
          <w:sz w:val="18"/>
        </w:rPr>
        <w:br/>
        <w:t xml:space="preserve">            text: italicText,</w:t>
      </w:r>
      <w:r>
        <w:rPr>
          <w:rFonts w:ascii="Consolas" w:hAnsi="Consolas"/>
          <w:sz w:val="18"/>
        </w:rPr>
        <w:br/>
        <w:t xml:space="preserve">            style: baseStyle.copyWith(fontStyle: FontStyle.italic),</w:t>
      </w:r>
      <w:r>
        <w:rPr>
          <w:rFonts w:ascii="Consolas" w:hAnsi="Consolas"/>
          <w:sz w:val="18"/>
        </w:rPr>
        <w:br/>
        <w:t xml:space="preserve">          ));</w:t>
      </w:r>
      <w:r>
        <w:rPr>
          <w:rFonts w:ascii="Consolas" w:hAnsi="Consolas"/>
          <w:sz w:val="18"/>
        </w:rPr>
        <w:br/>
        <w:t xml:space="preserve">          currentIndex = endIndex + 1;</w:t>
      </w:r>
      <w:r>
        <w:rPr>
          <w:rFonts w:ascii="Consolas" w:hAnsi="Consolas"/>
          <w:sz w:val="18"/>
        </w:rPr>
        <w:br/>
        <w:t xml:space="preserve">          continue;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br/>
        <w:t xml:space="preserve">      // Regular text</w:t>
      </w:r>
      <w:r>
        <w:rPr>
          <w:rFonts w:ascii="Consolas" w:hAnsi="Consolas"/>
          <w:sz w:val="18"/>
        </w:rPr>
        <w:br/>
        <w:t xml:space="preserve">      spans.add(TextSpan(text: text[currentIndex], style: baseStyle));</w:t>
      </w:r>
      <w:r>
        <w:rPr>
          <w:rFonts w:ascii="Consolas" w:hAnsi="Consolas"/>
          <w:sz w:val="18"/>
        </w:rPr>
        <w:br/>
        <w:t xml:space="preserve">      currentIndex++;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return spans;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6B0905AA" w14:textId="77777777" w:rsidR="003778C2" w:rsidRDefault="00B97B02">
      <w:pPr>
        <w:pStyle w:val="Heading2"/>
      </w:pPr>
      <w:r>
        <w:t>B. Firestore Security Rules</w:t>
      </w:r>
    </w:p>
    <w:p w14:paraId="542B360E" w14:textId="77777777" w:rsidR="003778C2" w:rsidRDefault="00B97B02">
      <w:pPr>
        <w:ind w:left="360"/>
      </w:pPr>
      <w:proofErr w:type="spellStart"/>
      <w:r>
        <w:rPr>
          <w:rFonts w:ascii="Consolas" w:hAnsi="Consolas"/>
          <w:sz w:val="18"/>
        </w:rPr>
        <w:t>rules_version</w:t>
      </w:r>
      <w:proofErr w:type="spellEnd"/>
      <w:r>
        <w:rPr>
          <w:rFonts w:ascii="Consolas" w:hAnsi="Consolas"/>
          <w:sz w:val="18"/>
        </w:rPr>
        <w:t xml:space="preserve"> = '2';</w:t>
      </w:r>
      <w:r>
        <w:rPr>
          <w:rFonts w:ascii="Consolas" w:hAnsi="Consolas"/>
          <w:sz w:val="18"/>
        </w:rPr>
        <w:br/>
        <w:t>service cloud.firestore {</w:t>
      </w:r>
      <w:r>
        <w:rPr>
          <w:rFonts w:ascii="Consolas" w:hAnsi="Consolas"/>
          <w:sz w:val="18"/>
        </w:rPr>
        <w:br/>
        <w:t xml:space="preserve">  match /databases/{database}/documents {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function isInstructor() {</w:t>
      </w:r>
      <w:r>
        <w:rPr>
          <w:rFonts w:ascii="Consolas" w:hAnsi="Consolas"/>
          <w:sz w:val="18"/>
        </w:rPr>
        <w:br/>
        <w:t xml:space="preserve">      return request.auth != null &amp;&amp; </w:t>
      </w:r>
      <w:r>
        <w:rPr>
          <w:rFonts w:ascii="Consolas" w:hAnsi="Consolas"/>
          <w:sz w:val="18"/>
        </w:rPr>
        <w:br/>
        <w:t xml:space="preserve">             get(/databases/$(database)/documents/users/$(request.auth.uid))</w:t>
      </w:r>
      <w:r>
        <w:rPr>
          <w:rFonts w:ascii="Consolas" w:hAnsi="Consolas"/>
          <w:sz w:val="18"/>
        </w:rPr>
        <w:br/>
        <w:t xml:space="preserve">             .data.userType == 'instructor';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function isCourseInstructor(courseId) {</w:t>
      </w:r>
      <w:r>
        <w:rPr>
          <w:rFonts w:ascii="Consolas" w:hAnsi="Consolas"/>
          <w:sz w:val="18"/>
        </w:rPr>
        <w:br/>
        <w:t xml:space="preserve">      return request.auth != null &amp;&amp; </w:t>
      </w:r>
      <w:r>
        <w:rPr>
          <w:rFonts w:ascii="Consolas" w:hAnsi="Consolas"/>
          <w:sz w:val="18"/>
        </w:rPr>
        <w:br/>
        <w:t xml:space="preserve">             get(/databases/$(database)/documents/courses/$(courseId))</w:t>
      </w:r>
      <w:r>
        <w:rPr>
          <w:rFonts w:ascii="Consolas" w:hAnsi="Consolas"/>
          <w:sz w:val="18"/>
        </w:rPr>
        <w:br/>
        <w:t xml:space="preserve">             .data.instructorId == request.auth.uid;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match /courses/{courseId} {</w:t>
      </w:r>
      <w:r>
        <w:rPr>
          <w:rFonts w:ascii="Consolas" w:hAnsi="Consolas"/>
          <w:sz w:val="18"/>
        </w:rPr>
        <w:br/>
        <w:t xml:space="preserve">      allow read: if request.auth != null;</w:t>
      </w:r>
      <w:r>
        <w:rPr>
          <w:rFonts w:ascii="Consolas" w:hAnsi="Consolas"/>
          <w:sz w:val="18"/>
        </w:rPr>
        <w:br/>
        <w:t xml:space="preserve">      allow create: if isInstructor();</w:t>
      </w:r>
      <w:r>
        <w:rPr>
          <w:rFonts w:ascii="Consolas" w:hAnsi="Consolas"/>
          <w:sz w:val="18"/>
        </w:rPr>
        <w:br/>
        <w:t xml:space="preserve">      allow update, delete: if isCourseInstructor(courseId);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br/>
        <w:t xml:space="preserve">      match /popupQuestions/{questionId} {</w:t>
      </w:r>
      <w:r>
        <w:rPr>
          <w:rFonts w:ascii="Consolas" w:hAnsi="Consolas"/>
          <w:sz w:val="18"/>
        </w:rPr>
        <w:br/>
        <w:t xml:space="preserve">        allow read: if request.auth != null;</w:t>
      </w:r>
      <w:r>
        <w:rPr>
          <w:rFonts w:ascii="Consolas" w:hAnsi="Consolas"/>
          <w:sz w:val="18"/>
        </w:rPr>
        <w:br/>
        <w:t xml:space="preserve">        allow create, delete: if isCourseInstructor(courseId);</w:t>
      </w:r>
      <w:r>
        <w:rPr>
          <w:rFonts w:ascii="Consolas" w:hAnsi="Consolas"/>
          <w:sz w:val="18"/>
        </w:rPr>
        <w:br/>
        <w:t xml:space="preserve">        allow update: if isCourseInstructor(courseId) || </w:t>
      </w:r>
      <w:r>
        <w:rPr>
          <w:rFonts w:ascii="Consolas" w:hAnsi="Consolas"/>
          <w:sz w:val="18"/>
        </w:rPr>
        <w:br/>
        <w:t xml:space="preserve">                        (request.auth != null &amp;&amp; </w:t>
      </w:r>
      <w:r>
        <w:rPr>
          <w:rFonts w:ascii="Consolas" w:hAnsi="Consolas"/>
          <w:sz w:val="18"/>
        </w:rPr>
        <w:br/>
        <w:t xml:space="preserve">                         request.resource.data.diff(resource.data)</w:t>
      </w:r>
      <w:r>
        <w:rPr>
          <w:rFonts w:ascii="Consolas" w:hAnsi="Consolas"/>
          <w:sz w:val="18"/>
        </w:rPr>
        <w:br/>
        <w:t xml:space="preserve">                         .affectedKeys().hasOnly(['responses']));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match /notifications/{notificationId} {</w:t>
      </w:r>
      <w:r>
        <w:rPr>
          <w:rFonts w:ascii="Consolas" w:hAnsi="Consolas"/>
          <w:sz w:val="18"/>
        </w:rPr>
        <w:br/>
        <w:t xml:space="preserve">      allow read, list: if request.auth != null &amp;&amp; </w:t>
      </w:r>
      <w:r>
        <w:rPr>
          <w:rFonts w:ascii="Consolas" w:hAnsi="Consolas"/>
          <w:sz w:val="18"/>
        </w:rPr>
        <w:br/>
        <w:t xml:space="preserve">                          resource.data.userId == request.auth.uid;</w:t>
      </w:r>
      <w:r>
        <w:rPr>
          <w:rFonts w:ascii="Consolas" w:hAnsi="Consolas"/>
          <w:sz w:val="18"/>
        </w:rPr>
        <w:br/>
        <w:t xml:space="preserve">      allow create: if request.auth != null;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18C59520" w14:textId="77777777" w:rsidR="003778C2" w:rsidRDefault="00B97B02">
      <w:pPr>
        <w:pStyle w:val="Heading2"/>
      </w:pPr>
      <w:r>
        <w:t>C. Test Cases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778C2" w14:paraId="556C3911" w14:textId="77777777" w:rsidTr="00377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EF69E86" w14:textId="77777777" w:rsidR="003778C2" w:rsidRDefault="00B97B02">
            <w:r>
              <w:t>Test Case</w:t>
            </w:r>
          </w:p>
        </w:tc>
        <w:tc>
          <w:tcPr>
            <w:tcW w:w="2340" w:type="dxa"/>
          </w:tcPr>
          <w:p w14:paraId="062C79D6" w14:textId="77777777" w:rsidR="003778C2" w:rsidRDefault="00B97B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2340" w:type="dxa"/>
          </w:tcPr>
          <w:p w14:paraId="734AC3A8" w14:textId="77777777" w:rsidR="003778C2" w:rsidRDefault="00B97B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2340" w:type="dxa"/>
          </w:tcPr>
          <w:p w14:paraId="1640F7B9" w14:textId="77777777" w:rsidR="003778C2" w:rsidRDefault="00B97B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778C2" w14:paraId="643FD84F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3D6183E" w14:textId="77777777" w:rsidR="003778C2" w:rsidRDefault="00B97B02">
            <w:r>
              <w:t>User Login</w:t>
            </w:r>
          </w:p>
        </w:tc>
        <w:tc>
          <w:tcPr>
            <w:tcW w:w="2340" w:type="dxa"/>
          </w:tcPr>
          <w:p w14:paraId="376CDEE9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credentials</w:t>
            </w:r>
          </w:p>
        </w:tc>
        <w:tc>
          <w:tcPr>
            <w:tcW w:w="2340" w:type="dxa"/>
          </w:tcPr>
          <w:p w14:paraId="66B0690F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Navigate to main menu</w:t>
            </w:r>
          </w:p>
        </w:tc>
        <w:tc>
          <w:tcPr>
            <w:tcW w:w="2340" w:type="dxa"/>
          </w:tcPr>
          <w:p w14:paraId="18BB4B2E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41433F5C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5A3C2C" w14:textId="77777777" w:rsidR="003778C2" w:rsidRDefault="00B97B02">
            <w:r>
              <w:t>User Login</w:t>
            </w:r>
          </w:p>
        </w:tc>
        <w:tc>
          <w:tcPr>
            <w:tcW w:w="2340" w:type="dxa"/>
          </w:tcPr>
          <w:p w14:paraId="20C325EC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credentials</w:t>
            </w:r>
          </w:p>
        </w:tc>
        <w:tc>
          <w:tcPr>
            <w:tcW w:w="2340" w:type="dxa"/>
          </w:tcPr>
          <w:p w14:paraId="7992A294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Show error message</w:t>
            </w:r>
          </w:p>
        </w:tc>
        <w:tc>
          <w:tcPr>
            <w:tcW w:w="2340" w:type="dxa"/>
          </w:tcPr>
          <w:p w14:paraId="0973F9CF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54F3F815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E27900" w14:textId="77777777" w:rsidR="003778C2" w:rsidRDefault="00B97B02">
            <w:r>
              <w:t>Course Creation</w:t>
            </w:r>
          </w:p>
        </w:tc>
        <w:tc>
          <w:tcPr>
            <w:tcW w:w="2340" w:type="dxa"/>
          </w:tcPr>
          <w:p w14:paraId="4A48C0E7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course details</w:t>
            </w:r>
          </w:p>
        </w:tc>
        <w:tc>
          <w:tcPr>
            <w:tcW w:w="2340" w:type="dxa"/>
          </w:tcPr>
          <w:p w14:paraId="641D37D4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Course created successfully</w:t>
            </w:r>
          </w:p>
        </w:tc>
        <w:tc>
          <w:tcPr>
            <w:tcW w:w="2340" w:type="dxa"/>
          </w:tcPr>
          <w:p w14:paraId="4FF3BF05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529A4B64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E813298" w14:textId="77777777" w:rsidR="003778C2" w:rsidRDefault="00B97B02">
            <w:r>
              <w:t>Attendance OTP</w:t>
            </w:r>
          </w:p>
        </w:tc>
        <w:tc>
          <w:tcPr>
            <w:tcW w:w="2340" w:type="dxa"/>
          </w:tcPr>
          <w:p w14:paraId="2D7EB973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 OTP + location</w:t>
            </w:r>
          </w:p>
        </w:tc>
        <w:tc>
          <w:tcPr>
            <w:tcW w:w="2340" w:type="dxa"/>
          </w:tcPr>
          <w:p w14:paraId="719D4E83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Attendance marked</w:t>
            </w:r>
          </w:p>
        </w:tc>
        <w:tc>
          <w:tcPr>
            <w:tcW w:w="2340" w:type="dxa"/>
          </w:tcPr>
          <w:p w14:paraId="3AD9DA59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22D9B42F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4B2AFA" w14:textId="77777777" w:rsidR="003778C2" w:rsidRDefault="00B97B02">
            <w:r>
              <w:t>Attendance OTP</w:t>
            </w:r>
          </w:p>
        </w:tc>
        <w:tc>
          <w:tcPr>
            <w:tcW w:w="2340" w:type="dxa"/>
          </w:tcPr>
          <w:p w14:paraId="52BC5EA9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Wrong OTP</w:t>
            </w:r>
          </w:p>
        </w:tc>
        <w:tc>
          <w:tcPr>
            <w:tcW w:w="2340" w:type="dxa"/>
          </w:tcPr>
          <w:p w14:paraId="1F8848D2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Error: Invalid OTP</w:t>
            </w:r>
          </w:p>
        </w:tc>
        <w:tc>
          <w:tcPr>
            <w:tcW w:w="2340" w:type="dxa"/>
          </w:tcPr>
          <w:p w14:paraId="4A5E6872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7A4BA103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E22F97" w14:textId="77777777" w:rsidR="003778C2" w:rsidRDefault="00B97B02">
            <w:r>
              <w:t>Popup Question</w:t>
            </w:r>
          </w:p>
        </w:tc>
        <w:tc>
          <w:tcPr>
            <w:tcW w:w="2340" w:type="dxa"/>
          </w:tcPr>
          <w:p w14:paraId="44487664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Submit answer</w:t>
            </w:r>
          </w:p>
        </w:tc>
        <w:tc>
          <w:tcPr>
            <w:tcW w:w="2340" w:type="dxa"/>
          </w:tcPr>
          <w:p w14:paraId="2AF2BF8F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Answer recorded, notification sent</w:t>
            </w:r>
          </w:p>
        </w:tc>
        <w:tc>
          <w:tcPr>
            <w:tcW w:w="2340" w:type="dxa"/>
          </w:tcPr>
          <w:p w14:paraId="3DAB93A3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4F40E63F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6CF743" w14:textId="77777777" w:rsidR="003778C2" w:rsidRDefault="00B97B02">
            <w:r>
              <w:t>Quiz Submission</w:t>
            </w:r>
          </w:p>
        </w:tc>
        <w:tc>
          <w:tcPr>
            <w:tcW w:w="2340" w:type="dxa"/>
          </w:tcPr>
          <w:p w14:paraId="695692E3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answers selected</w:t>
            </w:r>
          </w:p>
        </w:tc>
        <w:tc>
          <w:tcPr>
            <w:tcW w:w="2340" w:type="dxa"/>
          </w:tcPr>
          <w:p w14:paraId="394E0E98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 calculated, results shown</w:t>
            </w:r>
          </w:p>
        </w:tc>
        <w:tc>
          <w:tcPr>
            <w:tcW w:w="2340" w:type="dxa"/>
          </w:tcPr>
          <w:p w14:paraId="0292A7ED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05D2A7C3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7CDCCBE" w14:textId="77777777" w:rsidR="003778C2" w:rsidRDefault="00B97B02">
            <w:r>
              <w:t>Task Creation</w:t>
            </w:r>
          </w:p>
        </w:tc>
        <w:tc>
          <w:tcPr>
            <w:tcW w:w="2340" w:type="dxa"/>
          </w:tcPr>
          <w:p w14:paraId="7D3454EF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Title, date, priority</w:t>
            </w:r>
          </w:p>
        </w:tc>
        <w:tc>
          <w:tcPr>
            <w:tcW w:w="2340" w:type="dxa"/>
          </w:tcPr>
          <w:p w14:paraId="5BAB52B4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Task added to list</w:t>
            </w:r>
          </w:p>
        </w:tc>
        <w:tc>
          <w:tcPr>
            <w:tcW w:w="2340" w:type="dxa"/>
          </w:tcPr>
          <w:p w14:paraId="5690A339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49D55F5D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D7AA673" w14:textId="77777777" w:rsidR="003778C2" w:rsidRDefault="00B97B02">
            <w:r>
              <w:t>Task Completion</w:t>
            </w:r>
          </w:p>
        </w:tc>
        <w:tc>
          <w:tcPr>
            <w:tcW w:w="2340" w:type="dxa"/>
          </w:tcPr>
          <w:p w14:paraId="655075F9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 task complete</w:t>
            </w:r>
          </w:p>
        </w:tc>
        <w:tc>
          <w:tcPr>
            <w:tcW w:w="2340" w:type="dxa"/>
          </w:tcPr>
          <w:p w14:paraId="5ACAB662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moved to completed section</w:t>
            </w:r>
          </w:p>
        </w:tc>
        <w:tc>
          <w:tcPr>
            <w:tcW w:w="2340" w:type="dxa"/>
          </w:tcPr>
          <w:p w14:paraId="2DC3C124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0E7CA743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B85219" w14:textId="77777777" w:rsidR="003778C2" w:rsidRDefault="00B97B02">
            <w:r>
              <w:t>Q&amp;A Post</w:t>
            </w:r>
          </w:p>
        </w:tc>
        <w:tc>
          <w:tcPr>
            <w:tcW w:w="2340" w:type="dxa"/>
          </w:tcPr>
          <w:p w14:paraId="4F323E5B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Question text</w:t>
            </w:r>
          </w:p>
        </w:tc>
        <w:tc>
          <w:tcPr>
            <w:tcW w:w="2340" w:type="dxa"/>
          </w:tcPr>
          <w:p w14:paraId="558F0884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Question posted to wall</w:t>
            </w:r>
          </w:p>
        </w:tc>
        <w:tc>
          <w:tcPr>
            <w:tcW w:w="2340" w:type="dxa"/>
          </w:tcPr>
          <w:p w14:paraId="6B469986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47280D81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F29794C" w14:textId="77777777" w:rsidR="003778C2" w:rsidRDefault="00B97B02">
            <w:r>
              <w:t>Q&amp;A Reply</w:t>
            </w:r>
          </w:p>
        </w:tc>
        <w:tc>
          <w:tcPr>
            <w:tcW w:w="2340" w:type="dxa"/>
          </w:tcPr>
          <w:p w14:paraId="551F4F25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Reply to question</w:t>
            </w:r>
          </w:p>
        </w:tc>
        <w:tc>
          <w:tcPr>
            <w:tcW w:w="2340" w:type="dxa"/>
          </w:tcPr>
          <w:p w14:paraId="2D2C25EB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Reply added, notification sent</w:t>
            </w:r>
          </w:p>
        </w:tc>
        <w:tc>
          <w:tcPr>
            <w:tcW w:w="2340" w:type="dxa"/>
          </w:tcPr>
          <w:p w14:paraId="11B77C4B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33315351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9AF9E8" w14:textId="77777777" w:rsidR="003778C2" w:rsidRDefault="00B97B02">
            <w:r>
              <w:t>Note Formatting</w:t>
            </w:r>
          </w:p>
        </w:tc>
        <w:tc>
          <w:tcPr>
            <w:tcW w:w="2340" w:type="dxa"/>
          </w:tcPr>
          <w:p w14:paraId="627236A2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Apply bold to text</w:t>
            </w:r>
          </w:p>
        </w:tc>
        <w:tc>
          <w:tcPr>
            <w:tcW w:w="2340" w:type="dxa"/>
          </w:tcPr>
          <w:p w14:paraId="52A6E0A2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wrapped with ** markers</w:t>
            </w:r>
          </w:p>
        </w:tc>
        <w:tc>
          <w:tcPr>
            <w:tcW w:w="2340" w:type="dxa"/>
          </w:tcPr>
          <w:p w14:paraId="67048363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1AB36F18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65628EA" w14:textId="77777777" w:rsidR="003778C2" w:rsidRDefault="00B97B02">
            <w:r>
              <w:t>Notification Toggle</w:t>
            </w:r>
          </w:p>
        </w:tc>
        <w:tc>
          <w:tcPr>
            <w:tcW w:w="2340" w:type="dxa"/>
          </w:tcPr>
          <w:p w14:paraId="326C4E5C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Disable notifications</w:t>
            </w:r>
          </w:p>
        </w:tc>
        <w:tc>
          <w:tcPr>
            <w:tcW w:w="2340" w:type="dxa"/>
          </w:tcPr>
          <w:p w14:paraId="0006DF7D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notifications received</w:t>
            </w:r>
          </w:p>
        </w:tc>
        <w:tc>
          <w:tcPr>
            <w:tcW w:w="2340" w:type="dxa"/>
          </w:tcPr>
          <w:p w14:paraId="22B87D80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257D7667" w14:textId="77777777" w:rsidTr="00377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0B9B9CB" w14:textId="77777777" w:rsidR="003778C2" w:rsidRDefault="00B97B02">
            <w:r>
              <w:t>Dark Mode Switch</w:t>
            </w:r>
          </w:p>
        </w:tc>
        <w:tc>
          <w:tcPr>
            <w:tcW w:w="2340" w:type="dxa"/>
          </w:tcPr>
          <w:p w14:paraId="201984ED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Toggle theme</w:t>
            </w:r>
          </w:p>
        </w:tc>
        <w:tc>
          <w:tcPr>
            <w:tcW w:w="2340" w:type="dxa"/>
          </w:tcPr>
          <w:p w14:paraId="0E0D4C65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 switches to dark theme</w:t>
            </w:r>
          </w:p>
        </w:tc>
        <w:tc>
          <w:tcPr>
            <w:tcW w:w="2340" w:type="dxa"/>
          </w:tcPr>
          <w:p w14:paraId="2F387F6E" w14:textId="77777777" w:rsidR="003778C2" w:rsidRDefault="00B97B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3778C2" w14:paraId="52C8F9C8" w14:textId="77777777" w:rsidTr="00377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342648" w14:textId="77777777" w:rsidR="003778C2" w:rsidRDefault="00B97B02">
            <w:r>
              <w:t>Course Enrollment</w:t>
            </w:r>
          </w:p>
        </w:tc>
        <w:tc>
          <w:tcPr>
            <w:tcW w:w="2340" w:type="dxa"/>
          </w:tcPr>
          <w:p w14:paraId="40AD8254" w14:textId="3AC3D056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enrollment</w:t>
            </w:r>
          </w:p>
        </w:tc>
        <w:tc>
          <w:tcPr>
            <w:tcW w:w="2340" w:type="dxa"/>
          </w:tcPr>
          <w:p w14:paraId="5B6DB91D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sent to instructor</w:t>
            </w:r>
          </w:p>
        </w:tc>
        <w:tc>
          <w:tcPr>
            <w:tcW w:w="2340" w:type="dxa"/>
          </w:tcPr>
          <w:p w14:paraId="1B637D41" w14:textId="77777777" w:rsidR="003778C2" w:rsidRDefault="00B97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1714A8E3" w14:textId="77777777" w:rsidR="00890C12" w:rsidRDefault="00890C12" w:rsidP="00890C12">
      <w:pPr>
        <w:pStyle w:val="Heading2"/>
      </w:pPr>
    </w:p>
    <w:p w14:paraId="2422B4BD" w14:textId="77777777" w:rsidR="00890C12" w:rsidRDefault="00890C1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857238A" w14:textId="6783B2C0" w:rsidR="00890C12" w:rsidRDefault="001D285A" w:rsidP="00890C12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879424" behindDoc="1" locked="0" layoutInCell="1" allowOverlap="1" wp14:anchorId="477C4FE6" wp14:editId="5AC00DFC">
            <wp:simplePos x="0" y="0"/>
            <wp:positionH relativeFrom="column">
              <wp:posOffset>4935415</wp:posOffset>
            </wp:positionH>
            <wp:positionV relativeFrom="paragraph">
              <wp:posOffset>6224954</wp:posOffset>
            </wp:positionV>
            <wp:extent cx="1387671" cy="2855841"/>
            <wp:effectExtent l="0" t="0" r="3175" b="190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247" cy="285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21024" behindDoc="0" locked="0" layoutInCell="1" allowOverlap="1" wp14:anchorId="05F77FAE" wp14:editId="5C97FCFE">
            <wp:simplePos x="0" y="0"/>
            <wp:positionH relativeFrom="column">
              <wp:posOffset>3200400</wp:posOffset>
            </wp:positionH>
            <wp:positionV relativeFrom="paragraph">
              <wp:posOffset>236220</wp:posOffset>
            </wp:positionV>
            <wp:extent cx="1409065" cy="2895600"/>
            <wp:effectExtent l="0" t="0" r="63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06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476992" behindDoc="0" locked="0" layoutInCell="1" allowOverlap="1" wp14:anchorId="30FA238A" wp14:editId="44CBE3EE">
            <wp:simplePos x="0" y="0"/>
            <wp:positionH relativeFrom="column">
              <wp:posOffset>1510665</wp:posOffset>
            </wp:positionH>
            <wp:positionV relativeFrom="paragraph">
              <wp:posOffset>234950</wp:posOffset>
            </wp:positionV>
            <wp:extent cx="1407160" cy="2893060"/>
            <wp:effectExtent l="0" t="0" r="254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 w:val="0"/>
          <w:noProof/>
        </w:rPr>
        <w:drawing>
          <wp:anchor distT="0" distB="0" distL="114300" distR="114300" simplePos="0" relativeHeight="251559936" behindDoc="0" locked="0" layoutInCell="1" allowOverlap="1" wp14:anchorId="52F255FA" wp14:editId="4138CFEC">
            <wp:simplePos x="0" y="0"/>
            <wp:positionH relativeFrom="column">
              <wp:posOffset>-220345</wp:posOffset>
            </wp:positionH>
            <wp:positionV relativeFrom="paragraph">
              <wp:posOffset>240665</wp:posOffset>
            </wp:positionV>
            <wp:extent cx="1408430" cy="2895600"/>
            <wp:effectExtent l="0" t="0" r="127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3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9088" behindDoc="0" locked="0" layoutInCell="1" allowOverlap="1" wp14:anchorId="2A36077C" wp14:editId="2737997D">
            <wp:simplePos x="0" y="0"/>
            <wp:positionH relativeFrom="column">
              <wp:posOffset>4916805</wp:posOffset>
            </wp:positionH>
            <wp:positionV relativeFrom="paragraph">
              <wp:posOffset>230505</wp:posOffset>
            </wp:positionV>
            <wp:extent cx="1405255" cy="2886710"/>
            <wp:effectExtent l="0" t="0" r="4445" b="889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C12">
        <w:t>D</w:t>
      </w:r>
      <w:r w:rsidR="00890C12">
        <w:t xml:space="preserve">. </w:t>
      </w:r>
      <w:r w:rsidR="00890C12">
        <w:t>Screenshots</w:t>
      </w:r>
    </w:p>
    <w:p w14:paraId="03235F54" w14:textId="3F7430DF" w:rsidR="00B97B02" w:rsidRDefault="001D285A">
      <w:r>
        <w:rPr>
          <w:noProof/>
        </w:rPr>
        <w:drawing>
          <wp:anchor distT="0" distB="0" distL="114300" distR="114300" simplePos="0" relativeHeight="251858944" behindDoc="0" locked="0" layoutInCell="1" allowOverlap="1" wp14:anchorId="7D4B6869" wp14:editId="6232EB93">
            <wp:simplePos x="0" y="0"/>
            <wp:positionH relativeFrom="column">
              <wp:posOffset>-4924425</wp:posOffset>
            </wp:positionH>
            <wp:positionV relativeFrom="paragraph">
              <wp:posOffset>6026150</wp:posOffset>
            </wp:positionV>
            <wp:extent cx="1389380" cy="2852420"/>
            <wp:effectExtent l="0" t="0" r="1270" b="508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73280" behindDoc="0" locked="0" layoutInCell="1" allowOverlap="1" wp14:anchorId="4EA526A2" wp14:editId="63B3CE9C">
            <wp:simplePos x="0" y="0"/>
            <wp:positionH relativeFrom="column">
              <wp:posOffset>-1504950</wp:posOffset>
            </wp:positionH>
            <wp:positionV relativeFrom="paragraph">
              <wp:posOffset>6016625</wp:posOffset>
            </wp:positionV>
            <wp:extent cx="1390015" cy="2856865"/>
            <wp:effectExtent l="0" t="0" r="635" b="63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70208" behindDoc="0" locked="0" layoutInCell="1" allowOverlap="1" wp14:anchorId="47872EA2" wp14:editId="7873A173">
            <wp:simplePos x="0" y="0"/>
            <wp:positionH relativeFrom="column">
              <wp:posOffset>-3223260</wp:posOffset>
            </wp:positionH>
            <wp:positionV relativeFrom="paragraph">
              <wp:posOffset>6025515</wp:posOffset>
            </wp:positionV>
            <wp:extent cx="1388110" cy="2854960"/>
            <wp:effectExtent l="0" t="0" r="2540" b="254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1E5BB2B9" wp14:editId="707746BD">
            <wp:simplePos x="0" y="0"/>
            <wp:positionH relativeFrom="column">
              <wp:posOffset>-3223260</wp:posOffset>
            </wp:positionH>
            <wp:positionV relativeFrom="paragraph">
              <wp:posOffset>3035300</wp:posOffset>
            </wp:positionV>
            <wp:extent cx="1401445" cy="2880995"/>
            <wp:effectExtent l="0" t="0" r="825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9792" behindDoc="1" locked="0" layoutInCell="1" allowOverlap="1" wp14:anchorId="62600701" wp14:editId="5A32FCD3">
            <wp:simplePos x="0" y="0"/>
            <wp:positionH relativeFrom="column">
              <wp:posOffset>194945</wp:posOffset>
            </wp:positionH>
            <wp:positionV relativeFrom="paragraph">
              <wp:posOffset>3057525</wp:posOffset>
            </wp:positionV>
            <wp:extent cx="1395095" cy="2867025"/>
            <wp:effectExtent l="0" t="0" r="0" b="9525"/>
            <wp:wrapThrough wrapText="bothSides">
              <wp:wrapPolygon edited="0">
                <wp:start x="0" y="0"/>
                <wp:lineTo x="0" y="21528"/>
                <wp:lineTo x="21236" y="21528"/>
                <wp:lineTo x="21236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09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0" behindDoc="0" locked="0" layoutInCell="1" allowOverlap="1" wp14:anchorId="33C6CECA" wp14:editId="75D3BD4B">
            <wp:simplePos x="0" y="0"/>
            <wp:positionH relativeFrom="column">
              <wp:posOffset>-1506855</wp:posOffset>
            </wp:positionH>
            <wp:positionV relativeFrom="paragraph">
              <wp:posOffset>3067050</wp:posOffset>
            </wp:positionV>
            <wp:extent cx="1391285" cy="286067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3257ACE" wp14:editId="1E6A139A">
            <wp:simplePos x="0" y="0"/>
            <wp:positionH relativeFrom="column">
              <wp:posOffset>-4930775</wp:posOffset>
            </wp:positionH>
            <wp:positionV relativeFrom="paragraph">
              <wp:posOffset>3028950</wp:posOffset>
            </wp:positionV>
            <wp:extent cx="1401445" cy="2881630"/>
            <wp:effectExtent l="0" t="0" r="825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97B0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85A"/>
    <w:rsid w:val="0029639D"/>
    <w:rsid w:val="00325E85"/>
    <w:rsid w:val="00326F90"/>
    <w:rsid w:val="003778C2"/>
    <w:rsid w:val="00890C12"/>
    <w:rsid w:val="00964432"/>
    <w:rsid w:val="009F0BC7"/>
    <w:rsid w:val="00AA1D8D"/>
    <w:rsid w:val="00B47730"/>
    <w:rsid w:val="00B97B02"/>
    <w:rsid w:val="00CB0664"/>
    <w:rsid w:val="00FC693F"/>
    <w:rsid w:val="00FD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8FBD3"/>
  <w14:defaultImageDpi w14:val="300"/>
  <w15:docId w15:val="{31D08087-F024-4F56-88A9-704D26A6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ssan-6/EduTrack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11</Pages>
  <Words>2150</Words>
  <Characters>12261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Oneeb Tariq</cp:lastModifiedBy>
  <cp:revision>6</cp:revision>
  <dcterms:created xsi:type="dcterms:W3CDTF">2013-12-23T23:15:00Z</dcterms:created>
  <dcterms:modified xsi:type="dcterms:W3CDTF">2025-12-02T14:56:00Z</dcterms:modified>
  <cp:category/>
</cp:coreProperties>
</file>